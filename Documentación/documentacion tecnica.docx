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DOCUMENTACIÓN COMPLETA DEL PROYECTO</w:t>
      </w:r>
    </w:p>
    <w:p>
      <w:pPr>
        <w:pStyle w:val="Heading1"/>
      </w:pPr>
      <w:r>
        <w:t>RED DE VENTAS MLM - AREPA LA LLANERITA</w:t>
      </w:r>
    </w:p>
    <w:p/>
    <w:p>
      <w:pPr>
        <w:pStyle w:val="Heading2"/>
      </w:pPr>
      <w:r>
        <w:t>📋 ÍNDICE</w:t>
      </w:r>
    </w:p>
    <w:p/>
    <w:p>
      <w:pPr>
        <w:pStyle w:val="Heading3"/>
      </w:pPr>
      <w:r>
        <w:t>1. [RESUMEN EJECUTIVO](#1-resumen-ejecutivo)</w:t>
      </w:r>
    </w:p>
    <w:p>
      <w:pPr>
        <w:pStyle w:val="ListBullet"/>
      </w:pPr>
      <w:r>
        <w:t>1.1 [Descripción del Proyecto](#11-descripción-del-proyecto)</w:t>
      </w:r>
    </w:p>
    <w:p>
      <w:pPr>
        <w:pStyle w:val="ListBullet"/>
      </w:pPr>
      <w:r>
        <w:t>1.2 [Características Principales](#12-características-principales)</w:t>
      </w:r>
    </w:p>
    <w:p>
      <w:pPr>
        <w:pStyle w:val="ListBullet"/>
      </w:pPr>
      <w:r>
        <w:t>1.3 [Stack Tecnológico](#13-stack-tecnológico)</w:t>
      </w:r>
    </w:p>
    <w:p>
      <w:pPr>
        <w:pStyle w:val="ListBullet"/>
      </w:pPr>
      <w:r>
        <w:t>1.4 [Estadísticas del Proyecto](#14-estadísticas-del-proyecto)</w:t>
      </w:r>
    </w:p>
    <w:p/>
    <w:p>
      <w:pPr>
        <w:pStyle w:val="Heading3"/>
      </w:pPr>
      <w:r>
        <w:t>2. [ARQUITECTURA DEL SISTEMA](#2-arquitectura-del-sistema)</w:t>
      </w:r>
    </w:p>
    <w:p>
      <w:pPr>
        <w:pStyle w:val="ListBullet"/>
      </w:pPr>
      <w:r>
        <w:t>2.1 [Arquitectura General - Diagrama](#21-arquitectura-general---diagrama)</w:t>
      </w:r>
    </w:p>
    <w:p>
      <w:pPr>
        <w:pStyle w:val="ListBullet"/>
      </w:pPr>
      <w:r>
        <w:t>2.2 [Flujo de Datos](#22-flujo-de-datos)</w:t>
      </w:r>
    </w:p>
    <w:p>
      <w:r>
        <w:t xml:space="preserve">  - Flujo de Autenticación</w:t>
      </w:r>
    </w:p>
    <w:p>
      <w:r>
        <w:t xml:space="preserve">  - Flujo de Creación de Pedido</w:t>
      </w:r>
    </w:p>
    <w:p>
      <w:r>
        <w:t xml:space="preserve">  - Flujo de Sistema MLM</w:t>
      </w:r>
    </w:p>
    <w:p/>
    <w:p>
      <w:pPr>
        <w:pStyle w:val="Heading3"/>
      </w:pPr>
      <w:r>
        <w:t>3. [MÓDULOS DEL SISTEMA](#3-módulos-del-sistema)</w:t>
      </w:r>
    </w:p>
    <w:p>
      <w:pPr>
        <w:pStyle w:val="ListBullet"/>
      </w:pPr>
      <w:r>
        <w:t>3.1 [Módulo de Administración (Admin)](#31-módulo-de-administración-admin)</w:t>
      </w:r>
    </w:p>
    <w:p>
      <w:r>
        <w:t xml:space="preserve">  - 3.1.1 [Gestión de Usuarios](#311-gestión-de-usuarios)</w:t>
      </w:r>
    </w:p>
    <w:p>
      <w:r>
        <w:t xml:space="preserve">  - 3.1.2 [Gestión de Productos](#312-gestión-de-productos)</w:t>
      </w:r>
    </w:p>
    <w:p>
      <w:r>
        <w:t xml:space="preserve">  - 3.1.3 [Gestión de Pedidos](#313-gestión-de-pedidos)</w:t>
      </w:r>
    </w:p>
    <w:p>
      <w:r>
        <w:t xml:space="preserve">  - 3.1.4 [Sistema de Comisiones](#314-sistema-de-comisiones)</w:t>
      </w:r>
    </w:p>
    <w:p>
      <w:r>
        <w:t xml:space="preserve">  - 3.1.5 [Red de Referidos](#315-red-de-referidos)</w:t>
      </w:r>
    </w:p>
    <w:p>
      <w:r>
        <w:t xml:space="preserve">  - 3.1.6 [Reportes y Analytics](#316-reportes-y-analytics)</w:t>
      </w:r>
    </w:p>
    <w:p>
      <w:r>
        <w:t xml:space="preserve">  - 3.1.7 [Configuración del Sistema](#317-configuración-del-sistema)</w:t>
      </w:r>
    </w:p>
    <w:p>
      <w:pPr>
        <w:pStyle w:val="ListBullet"/>
      </w:pPr>
      <w:r>
        <w:t>3.2 [Módulo de Líder](#32-módulo-de-líder)</w:t>
      </w:r>
    </w:p>
    <w:p>
      <w:r>
        <w:t xml:space="preserve">  - 3.2.1 [Dashboard del Líder](#321-dashboard-del-líder)</w:t>
      </w:r>
    </w:p>
    <w:p>
      <w:r>
        <w:t xml:space="preserve">  - 3.2.2 [Gestión de Equipo](#322-gestión-de-equipo)</w:t>
      </w:r>
    </w:p>
    <w:p>
      <w:r>
        <w:t xml:space="preserve">  - 3.2.3 [Comisiones del Líder](#323-comisiones-del-líder)</w:t>
      </w:r>
    </w:p>
    <w:p>
      <w:r>
        <w:t xml:space="preserve">  - 3.2.4 [Metas y Objetivos](#324-metas-y-objetivos)</w:t>
      </w:r>
    </w:p>
    <w:p>
      <w:r>
        <w:t xml:space="preserve">  - 3.2.5 [Capacitación del Equipo](#325-capacitación-del-equipo)</w:t>
      </w:r>
    </w:p>
    <w:p>
      <w:pPr>
        <w:pStyle w:val="ListBullet"/>
      </w:pPr>
      <w:r>
        <w:t>3.3 [Módulo de Vendedor](#33-módulo-de-vendedor)</w:t>
      </w:r>
    </w:p>
    <w:p>
      <w:r>
        <w:t xml:space="preserve">  - 3.3.1 [Dashboard del Vendedor](#331-dashboard-del-vendedor)</w:t>
      </w:r>
    </w:p>
    <w:p>
      <w:r>
        <w:t xml:space="preserve">  - 3.3.2 [Gestión de Pedidos del Vendedor](#332-gestión-de-pedidos-del-vendedor)</w:t>
      </w:r>
    </w:p>
    <w:p>
      <w:r>
        <w:t xml:space="preserve">  - 3.3.3 [Gestión de Clientes](#333-gestión-de-clientes)</w:t>
      </w:r>
    </w:p>
    <w:p>
      <w:r>
        <w:t xml:space="preserve">  - 3.3.4 [Catálogo de Productos para Vendedor](#334-catálogo-de-productos-para-vendedor)</w:t>
      </w:r>
    </w:p>
    <w:p>
      <w:r>
        <w:t xml:space="preserve">  - 3.3.5 [Comisiones del Vendedor](#335-comisiones-del-vendedor)</w:t>
      </w:r>
    </w:p>
    <w:p>
      <w:r>
        <w:t xml:space="preserve">  - 3.3.6 [Red de Referidos del Vendedor](#336-red-de-referidos-del-vendedor)</w:t>
      </w:r>
    </w:p>
    <w:p>
      <w:pPr>
        <w:pStyle w:val="ListBullet"/>
      </w:pPr>
      <w:r>
        <w:t>3.4 [Módulo de Cliente](#34-módulo-de-cliente)</w:t>
      </w:r>
    </w:p>
    <w:p>
      <w:r>
        <w:t xml:space="preserve">  - 3.4.1 [Dashboard del Cliente](#341-dashboard-del-cliente)</w:t>
      </w:r>
    </w:p>
    <w:p>
      <w:r>
        <w:t xml:space="preserve">  - 3.4.2 [Gestión de Pedidos del Cliente](#342-gestión-de-pedidos-del-cliente)</w:t>
      </w:r>
    </w:p>
    <w:p/>
    <w:p>
      <w:pPr>
        <w:pStyle w:val="Heading3"/>
      </w:pPr>
      <w:r>
        <w:t>4. [BASE DE DATOS MONGODB](#4-base-de-datos-mongodb)</w:t>
      </w:r>
    </w:p>
    <w:p>
      <w:pPr>
        <w:pStyle w:val="ListBullet"/>
      </w:pPr>
      <w:r>
        <w:t>4.1 [Estructura General](#41-estructura-general)</w:t>
      </w:r>
    </w:p>
    <w:p>
      <w:pPr>
        <w:pStyle w:val="ListBullet"/>
      </w:pPr>
      <w:r>
        <w:t>4.2 [Colecciones Principales](#42-colecciones-principales)</w:t>
      </w:r>
    </w:p>
    <w:p>
      <w:r>
        <w:t xml:space="preserve">  - 4.2.1 [Colección: users](#421-colección-users)</w:t>
      </w:r>
    </w:p>
    <w:p>
      <w:r>
        <w:t xml:space="preserve">  - 4.2.2 [Colección: productos](#422-colección-productos)</w:t>
      </w:r>
    </w:p>
    <w:p>
      <w:r>
        <w:t xml:space="preserve">  - 4.2.3 [Colección: pedidos](#423-colección-pedidos)</w:t>
      </w:r>
    </w:p>
    <w:p>
      <w:r>
        <w:t xml:space="preserve">  - 4.2.4 [Colección: comisiones](#424-colección-comisiones)</w:t>
      </w:r>
    </w:p>
    <w:p>
      <w:r>
        <w:t xml:space="preserve">  - 4.2.5 [Colección: referidos](#425-colección-referidos)</w:t>
      </w:r>
    </w:p>
    <w:p>
      <w:pPr>
        <w:pStyle w:val="ListBullet"/>
      </w:pPr>
      <w:r>
        <w:t>4.3 [Características de MongoDB Implementadas](#43-características-de-mongodb-implementadas)</w:t>
      </w:r>
    </w:p>
    <w:p>
      <w:r>
        <w:t xml:space="preserve">  - 4.3.1 [Documentos Embebidos](#431-documentos-embebidos)</w:t>
      </w:r>
    </w:p>
    <w:p>
      <w:r>
        <w:t xml:space="preserve">  - 4.3.2 [Índices Optimizados](#432-índices-optimizados)</w:t>
      </w:r>
    </w:p>
    <w:p>
      <w:r>
        <w:t xml:space="preserve">  - 4.3.3 [Agregaciones](#433-agregaciones)</w:t>
      </w:r>
    </w:p>
    <w:p/>
    <w:p>
      <w:pPr>
        <w:pStyle w:val="Heading3"/>
      </w:pPr>
      <w:r>
        <w:t>5. [MODELOS Y RELACIONES](#5-modelos-y-relaciones)</w:t>
      </w:r>
    </w:p>
    <w:p>
      <w:pPr>
        <w:pStyle w:val="ListBullet"/>
      </w:pPr>
      <w:r>
        <w:t>5.1 [Modelo User](#51-modelo-user)</w:t>
      </w:r>
    </w:p>
    <w:p>
      <w:pPr>
        <w:pStyle w:val="ListBullet"/>
      </w:pPr>
      <w:r>
        <w:t>5.2 [Modelo Producto](#52-modelo-producto)</w:t>
      </w:r>
    </w:p>
    <w:p>
      <w:pPr>
        <w:pStyle w:val="ListBullet"/>
      </w:pPr>
      <w:r>
        <w:t>5.3 [Modelo Pedido](#53-modelo-pedido)</w:t>
      </w:r>
    </w:p>
    <w:p>
      <w:pPr>
        <w:pStyle w:val="ListBullet"/>
      </w:pPr>
      <w:r>
        <w:t>5.4 [Modelo Comision](#54-modelo-comision)</w:t>
      </w:r>
    </w:p>
    <w:p/>
    <w:p>
      <w:pPr>
        <w:pStyle w:val="Heading3"/>
      </w:pPr>
      <w:r>
        <w:t>6. [SERVICIOS Y UTILIDADES](#6-servicios-y-utilidades)</w:t>
      </w:r>
    </w:p>
    <w:p>
      <w:pPr>
        <w:pStyle w:val="ListBullet"/>
      </w:pPr>
      <w:r>
        <w:t>6.1 [ComisionService](#61-comisionservice)</w:t>
      </w:r>
    </w:p>
    <w:p>
      <w:pPr>
        <w:pStyle w:val="ListBullet"/>
      </w:pPr>
      <w:r>
        <w:t>6.2 [NotificationService](#62-notificationservice)</w:t>
      </w:r>
    </w:p>
    <w:p>
      <w:pPr>
        <w:pStyle w:val="ListBullet"/>
      </w:pPr>
      <w:r>
        <w:t>6.3 [CacheService](#63-cacheservice)</w:t>
      </w:r>
    </w:p>
    <w:p/>
    <w:p>
      <w:pPr>
        <w:pStyle w:val="Heading3"/>
      </w:pPr>
      <w:r>
        <w:t>7. [SEGURIDAD Y AUTENTICACIÓN](#7-seguridad-y-autenticación)</w:t>
      </w:r>
    </w:p>
    <w:p>
      <w:pPr>
        <w:pStyle w:val="ListBullet"/>
      </w:pPr>
      <w:r>
        <w:t>7.1 [Sistema de Roles](#71-sistema-de-roles)</w:t>
      </w:r>
    </w:p>
    <w:p>
      <w:pPr>
        <w:pStyle w:val="ListBullet"/>
      </w:pPr>
      <w:r>
        <w:t>7.2 [Protección CSRF](#72-protección-csrf)</w:t>
      </w:r>
    </w:p>
    <w:p>
      <w:pPr>
        <w:pStyle w:val="ListBullet"/>
      </w:pPr>
      <w:r>
        <w:t>7.3 [Validación de Datos](#73-validación-de-datos)</w:t>
      </w:r>
    </w:p>
    <w:p>
      <w:pPr>
        <w:pStyle w:val="ListBullet"/>
      </w:pPr>
      <w:r>
        <w:t>7.4 [Encriptación de Contraseñas](#74-encriptación-de-contraseñas)</w:t>
      </w:r>
    </w:p>
    <w:p/>
    <w:p>
      <w:pPr>
        <w:pStyle w:val="Heading3"/>
      </w:pPr>
      <w:r>
        <w:t>8. [CONFIGURACIÓN Y DESPLIEGUE](#8-configuración-y-despliegue)</w:t>
      </w:r>
    </w:p>
    <w:p>
      <w:pPr>
        <w:pStyle w:val="ListBullet"/>
      </w:pPr>
      <w:r>
        <w:t>8.1 [Requisitos del Sistema](#81-requisitos-del-sistema)</w:t>
      </w:r>
    </w:p>
    <w:p>
      <w:pPr>
        <w:pStyle w:val="ListBullet"/>
      </w:pPr>
      <w:r>
        <w:t>8.2 [Instalación](#82-instalación)</w:t>
      </w:r>
    </w:p>
    <w:p>
      <w:pPr>
        <w:pStyle w:val="ListBullet"/>
      </w:pPr>
      <w:r>
        <w:t>8.3 [Configuración de MongoDB](#83-configuración-de-mongodb)</w:t>
      </w:r>
    </w:p>
    <w:p>
      <w:pPr>
        <w:pStyle w:val="ListBullet"/>
      </w:pPr>
      <w:r>
        <w:t>8.4 [Configuración de Comisiones](#84-configuración-de-comisiones)</w:t>
      </w:r>
    </w:p>
    <w:p>
      <w:pPr>
        <w:pStyle w:val="ListBullet"/>
      </w:pPr>
      <w:r>
        <w:t>8.5 [Comandos Artisan Personalizados](#85-comandos-artisan-personalizados)</w:t>
      </w:r>
    </w:p>
    <w:p/>
    <w:p>
      <w:pPr>
        <w:pStyle w:val="Heading3"/>
      </w:pPr>
      <w:r>
        <w:t>9. [CONCLUSIÓN](#9-conclusión)</w:t>
      </w:r>
    </w:p>
    <w:p>
      <w:pPr>
        <w:pStyle w:val="ListBullet"/>
      </w:pPr>
      <w:r>
        <w:t>Tecnologías Implementadas</w:t>
      </w:r>
    </w:p>
    <w:p>
      <w:pPr>
        <w:pStyle w:val="ListBullet"/>
      </w:pPr>
      <w:r>
        <w:t>Métricas del Proyecto</w:t>
      </w:r>
    </w:p>
    <w:p/>
    <w:p>
      <w:pPr>
        <w:pStyle w:val="Heading3"/>
      </w:pPr>
      <w:r>
        <w:t>10. [CONTACTO Y SOPORTE](#contacto-y-soporte)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1. RESUMEN EJECUTIVO</w:t>
      </w:r>
    </w:p>
    <w:p/>
    <w:p>
      <w:pPr>
        <w:pStyle w:val="Heading3"/>
      </w:pPr>
      <w:r>
        <w:t>1.1 Descripción del Proyecto</w:t>
      </w:r>
    </w:p>
    <w:p>
      <w:r>
        <w:t>Red de Ventas MLM - Arepa La Llanerita es un sistema integral de gestión de ventas multinivel (Multi-Level Marketing) desarrollado con Laravel 12 y MongoDB. El sistema permite administrar una red de vendedores, gestionar pedidos, calcular comisiones automáticamente, y ofrecer un catálogo público de productos.</w:t>
      </w:r>
    </w:p>
    <w:p/>
    <w:p>
      <w:pPr>
        <w:pStyle w:val="Heading3"/>
      </w:pPr>
      <w:r>
        <w:t>1.2 Características Principales</w:t>
      </w:r>
    </w:p>
    <w:p>
      <w:pPr>
        <w:pStyle w:val="ListBullet"/>
      </w:pPr>
      <w:r>
        <w:t xml:space="preserve"> **Sistema MLM Completo**: Gestión de referidos multinivel con cálculo automático de comisiones</w:t>
      </w:r>
    </w:p>
    <w:p>
      <w:pPr>
        <w:pStyle w:val="ListBullet"/>
      </w:pPr>
      <w:r>
        <w:t xml:space="preserve"> **4 Roles Diferenciados**: Administrador, Líder, Vendedor y Cliente</w:t>
      </w:r>
    </w:p>
    <w:p>
      <w:pPr>
        <w:pStyle w:val="ListBullet"/>
      </w:pPr>
      <w:r>
        <w:t xml:space="preserve"> **Gestión de Productos**: Catálogo completo con inventario en tiempo real</w:t>
      </w:r>
    </w:p>
    <w:p>
      <w:pPr>
        <w:pStyle w:val="ListBullet"/>
      </w:pPr>
      <w:r>
        <w:t xml:space="preserve"> **Procesamiento de Pedidos**: Flujo completo desde creación hasta entrega</w:t>
      </w:r>
    </w:p>
    <w:p>
      <w:pPr>
        <w:pStyle w:val="ListBullet"/>
      </w:pPr>
      <w:r>
        <w:t xml:space="preserve"> **Sistema de Comisiones**: Cálculo automático de comisiones por ventas directas y referidos</w:t>
      </w:r>
    </w:p>
    <w:p>
      <w:pPr>
        <w:pStyle w:val="ListBullet"/>
      </w:pPr>
      <w:r>
        <w:t xml:space="preserve"> **Dashboard Interactivos**: Interfaces específicas para cada rol con métricas en tiempo real</w:t>
      </w:r>
    </w:p>
    <w:p>
      <w:pPr>
        <w:pStyle w:val="ListBullet"/>
      </w:pPr>
      <w:r>
        <w:t xml:space="preserve"> **Notificaciones en Tiempo Real**: Sistema completo de alertas y notificaciones</w:t>
      </w:r>
    </w:p>
    <w:p>
      <w:pPr>
        <w:pStyle w:val="ListBullet"/>
      </w:pPr>
      <w:r>
        <w:t xml:space="preserve"> **Reportes y Analytics**: Generación de reportes detallados de ventas y rendimiento</w:t>
      </w:r>
    </w:p>
    <w:p>
      <w:pPr>
        <w:pStyle w:val="ListBullet"/>
      </w:pPr>
      <w:r>
        <w:t xml:space="preserve"> **Auditoría Completa**: Trazabilidad de todas las acciones del sistema</w:t>
      </w:r>
    </w:p>
    <w:p>
      <w:pPr>
        <w:pStyle w:val="ListBullet"/>
      </w:pPr>
      <w:r>
        <w:t xml:space="preserve"> **Sistema de Cupones**: Descuentos y promociones configurables</w:t>
      </w:r>
    </w:p>
    <w:p>
      <w:pPr>
        <w:pStyle w:val="ListBullet"/>
      </w:pPr>
      <w:r>
        <w:t xml:space="preserve"> **Zonas de Entrega**: Gestión geográfica de entregas</w:t>
      </w:r>
    </w:p>
    <w:p>
      <w:pPr>
        <w:pStyle w:val="ListBullet"/>
      </w:pPr>
      <w:r>
        <w:t xml:space="preserve"> **Control de Inventario**: Movimientos de stock con historial completo</w:t>
      </w:r>
    </w:p>
    <w:p/>
    <w:p>
      <w:pPr>
        <w:pStyle w:val="Heading3"/>
      </w:pPr>
      <w:r>
        <w:t>1.3 Stack Tecnológico</w:t>
      </w:r>
    </w:p>
    <w:p>
      <w:pPr>
        <w:pStyle w:val="ListBullet"/>
      </w:pPr>
      <w:r>
        <w:t>**Backend**: Laravel 12.x (PHP 8.2+)</w:t>
      </w:r>
    </w:p>
    <w:p>
      <w:pPr>
        <w:pStyle w:val="ListBullet"/>
      </w:pPr>
      <w:r>
        <w:t>**Base de Datos**: MongoDB 7.0+ (NoSQL)</w:t>
      </w:r>
    </w:p>
    <w:p>
      <w:pPr>
        <w:pStyle w:val="ListBullet"/>
      </w:pPr>
      <w:r>
        <w:t>**Frontend**: Blade Templates, TailwindCSS 3.x, Alpine.js 3.x</w:t>
      </w:r>
    </w:p>
    <w:p>
      <w:pPr>
        <w:pStyle w:val="ListBullet"/>
      </w:pPr>
      <w:r>
        <w:t>**Componentes Reactivos**: Laravel Livewire 3.6</w:t>
      </w:r>
    </w:p>
    <w:p>
      <w:pPr>
        <w:pStyle w:val="ListBullet"/>
      </w:pPr>
      <w:r>
        <w:t>**Librerías Adicionales**:</w:t>
      </w:r>
    </w:p>
    <w:p>
      <w:r>
        <w:t xml:space="preserve">  - Laravel UI 4.6 - Autenticación</w:t>
      </w:r>
    </w:p>
    <w:p>
      <w:r>
        <w:t xml:space="preserve">  - MongoDB Laravel Driver 5.0 - Integración con MongoDB</w:t>
      </w:r>
    </w:p>
    <w:p>
      <w:r>
        <w:t xml:space="preserve">  - DomPDF - Generación de PDFs</w:t>
      </w:r>
    </w:p>
    <w:p>
      <w:r>
        <w:t xml:space="preserve">  - Intervention Image 3.11 - Manipulación de imágenes</w:t>
      </w:r>
    </w:p>
    <w:p>
      <w:r>
        <w:t xml:space="preserve">  - Laravel Tinker - REPL interactivo</w:t>
      </w:r>
    </w:p>
    <w:p>
      <w:r>
        <w:t xml:space="preserve">  - Laravel Pail - Visualización de logs</w:t>
      </w:r>
    </w:p>
    <w:p/>
    <w:p>
      <w:pPr>
        <w:pStyle w:val="Heading3"/>
      </w:pPr>
      <w:r>
        <w:t>1.4 Estadísticas del Proyecto</w:t>
      </w:r>
    </w:p>
    <w:p>
      <w:pPr>
        <w:pStyle w:val="ListBullet"/>
      </w:pPr>
      <w:r>
        <w:t>**Total de líneas de código**: ~64,546 líneas</w:t>
      </w:r>
    </w:p>
    <w:p>
      <w:r>
        <w:t xml:space="preserve">  - Controladores: 16,277 líneas</w:t>
      </w:r>
    </w:p>
    <w:p>
      <w:r>
        <w:t xml:space="preserve">  - Modelos: 3,817 líneas</w:t>
      </w:r>
    </w:p>
    <w:p>
      <w:r>
        <w:t xml:space="preserve">  - Vistas Blade: 44,452 líneas</w:t>
      </w:r>
    </w:p>
    <w:p>
      <w:pPr>
        <w:pStyle w:val="ListBullet"/>
      </w:pPr>
      <w:r>
        <w:t>**Colecciones MongoDB**: 13 colecciones</w:t>
      </w:r>
    </w:p>
    <w:p>
      <w:pPr>
        <w:pStyle w:val="ListBullet"/>
      </w:pPr>
      <w:r>
        <w:t>**Controladores**: 42 controladores organizados por rol</w:t>
      </w:r>
    </w:p>
    <w:p>
      <w:pPr>
        <w:pStyle w:val="ListBullet"/>
      </w:pPr>
      <w:r>
        <w:t>**Modelos**: 21 modelos con soporte MongoDB</w:t>
      </w:r>
    </w:p>
    <w:p>
      <w:pPr>
        <w:pStyle w:val="ListBullet"/>
      </w:pPr>
      <w:r>
        <w:t>**Vistas Blade**: 300+ archivos de interfaz</w:t>
      </w:r>
    </w:p>
    <w:p>
      <w:pPr>
        <w:pStyle w:val="ListBullet"/>
      </w:pPr>
      <w:r>
        <w:t>**Rutas Definidas**: 200+ rutas web protegidas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2. ARQUITECTURA DEL SISTEMA</w:t>
      </w:r>
    </w:p>
    <w:p/>
    <w:p>
      <w:pPr>
        <w:pStyle w:val="Heading3"/>
      </w:pPr>
      <w:r>
        <w:t>2.1 Arquitectura General - Diagrama</w:t>
      </w:r>
    </w:p>
    <w:p/>
    <w:p>
      <w:pPr>
        <w:pStyle w:val="CodeBlock"/>
      </w:pPr>
      <w:r>
        <w:t>┌──────────────────────────────────────────────────────────────┐</w:t>
        <w:br/>
        <w:t>│                    CAPA DE PRESENTACIÓN                       │</w:t>
        <w:br/>
        <w:t>│                                                               │</w:t>
        <w:br/>
        <w:t>│  ┌─────────────┐  ┌─────────────┐  ┌──────────────┐        │</w:t>
        <w:br/>
        <w:t>│  │   Admin     │  │   Líder     │  │   Vendedor   │        │</w:t>
        <w:br/>
        <w:t>│  │  Dashboard  │  │  Dashboard  │  │   Dashboard  │        │</w:t>
        <w:br/>
        <w:t>│  └─────────────┘  └─────────────┘  └──────────────┘        │</w:t>
        <w:br/>
        <w:t>│                                                               │</w:t>
        <w:br/>
        <w:t>│  ┌─────────────┐  ┌─────────────┐  ┌──────────────┐        │</w:t>
        <w:br/>
        <w:t>│  │   Cliente   │  │  Catálogo   │  │   Público    │        │</w:t>
        <w:br/>
        <w:t>│  │  Dashboard  │  │   Público   │  │   Welcome    │        │</w:t>
        <w:br/>
        <w:t>│  └─────────────┘  └─────────────┘  └──────────────┘        │</w:t>
        <w:br/>
        <w:t>└───────────────────────┬──────────────────────────────────────┘</w:t>
        <w:br/>
        <w:t xml:space="preserve">                        │ HTTP/HTTPS</w:t>
        <w:br/>
        <w:t xml:space="preserve">                        ▼</w:t>
        <w:br/>
        <w:t>┌──────────────────────────────────────────────────────────────┐</w:t>
        <w:br/>
        <w:t>│                  CAPA DE APLICACIÓN (Laravel)                 │</w:t>
        <w:br/>
        <w:t>│                                                               │</w:t>
        <w:br/>
        <w:t>│  ┌──────────────────────────────────────────────────────┐   │</w:t>
        <w:br/>
        <w:t>│  │  ROUTING LAYER (web.php / api.php / console.php)     │   │</w:t>
        <w:br/>
        <w:t>│  └────────────────────┬─────────────────────────────────┘   │</w:t>
        <w:br/>
        <w:t>│                       │                                       │</w:t>
        <w:br/>
        <w:t>│  ┌────────────────────▼─────────────────────────────────┐   │</w:t>
        <w:br/>
        <w:t>│  │  MIDDLEWARE LAYER                                     │   │</w:t>
        <w:br/>
        <w:t>│  │  - Autenticación (auth)                              │   │</w:t>
        <w:br/>
        <w:t>│  │  - Autorización por Roles (role:admin,lider,etc)    │   │</w:t>
        <w:br/>
        <w:t>│  │  - CSRF Protection                                    │   │</w:t>
        <w:br/>
        <w:t>│  │  - Rate Limiting                                      │   │</w:t>
        <w:br/>
        <w:t>│  │  - Email Verification                                 │   │</w:t>
        <w:br/>
        <w:t>│  └────────────────────┬─────────────────────────────────┘   │</w:t>
        <w:br/>
        <w:t>│                       │                                       │</w:t>
        <w:br/>
        <w:t>│  ┌────────────────────▼─────────────────────────────────┐   │</w:t>
        <w:br/>
        <w:t>│  │  CONTROLLER LAYER                                     │   │</w:t>
        <w:br/>
        <w:t>│  │  ┌─────────────┐  ┌─────────────┐  ┌────────────┐  │   │</w:t>
        <w:br/>
        <w:t>│  │  │   Admin     │  │   Líder     │  │  Vendedor  │  │   │</w:t>
        <w:br/>
        <w:t>│  │  │ Controllers │  │ Controllers │  │ Controllers│  │   │</w:t>
        <w:br/>
        <w:t>│  │  └─────────────┘  └─────────────┘  └────────────┘  │   │</w:t>
        <w:br/>
        <w:t>│  │  ┌─────────────┐  ┌─────────────┐  ┌────────────┐  │   │</w:t>
        <w:br/>
        <w:t>│  │  │  Cliente    │  │    Auth     │  │   Public   │  │   │</w:t>
        <w:br/>
        <w:t>│  │  │ Controllers │  │ Controllers │  │ Controllers│  │   │</w:t>
        <w:br/>
        <w:t>│  │  └─────────────┘  └─────────────┘  └────────────┘  │   │</w:t>
        <w:br/>
        <w:t>│  └────────────────────┬─────────────────────────────────┘   │</w:t>
        <w:br/>
        <w:t>│                       │                                       │</w:t>
        <w:br/>
        <w:t>│  ┌────────────────────▼─────────────────────────────────┐   │</w:t>
        <w:br/>
        <w:t>│  │  SERVICE LAYER                                        │   │</w:t>
        <w:br/>
        <w:t>│  │  - ComisionService (Cálculo de comisiones)           │   │</w:t>
        <w:br/>
        <w:t>│  │  - NotificationService (Gestión de notificaciones)   │   │</w:t>
        <w:br/>
        <w:t>│  │  - CacheService (Optimización de consultas)          │   │</w:t>
        <w:br/>
        <w:t>│  │  - OptimizedQueryService (Consultas optimizadas)     │   │</w:t>
        <w:br/>
        <w:t>│  │  - PasswordResetService (Recuperación passwords)     │   │</w:t>
        <w:br/>
        <w:t>│  └────────────────────┬─────────────────────────────────┘   │</w:t>
        <w:br/>
        <w:t>│                       │                                       │</w:t>
        <w:br/>
        <w:t>│  ┌────────────────────▼─────────────────────────────────┐   │</w:t>
        <w:br/>
        <w:t>│  │  MODEL LAYER (Eloquent MongoDB)                       │   │</w:t>
        <w:br/>
        <w:t>│  │  - User, Producto, Pedido, Comision                  │   │</w:t>
        <w:br/>
        <w:t>│  │  - Referido, Notificacion, Categoria                 │   │</w:t>
        <w:br/>
        <w:t>│  │  - DetallePedido, MovimientoInventario               │   │</w:t>
        <w:br/>
        <w:t>│  │  - ZonaEntrega, Configuracion, Cupon, Auditoria     │   │</w:t>
        <w:br/>
        <w:t>│  └────────────────────┬─────────────────────────────────┘   │</w:t>
        <w:br/>
        <w:t>└────────────────────────┼─────────────────────────────────────┘</w:t>
        <w:br/>
        <w:t xml:space="preserve">                         │ MongoDB Driver</w:t>
        <w:br/>
        <w:t xml:space="preserve">                         ▼</w:t>
        <w:br/>
        <w:t>┌──────────────────────────────────────────────────────────────┐</w:t>
        <w:br/>
        <w:t>│                    CAPA DE DATOS (MongoDB)                    │</w:t>
        <w:br/>
        <w:t>│                                                               │</w:t>
        <w:br/>
        <w:t>│  Collections (13):                                            │</w:t>
        <w:br/>
        <w:t>│  ✅ users              ✅ productos          ✅ pedidos       │</w:t>
        <w:br/>
        <w:t>│  ✅ comisiones         ✅ referidos          ✅ notificaciones│</w:t>
        <w:br/>
        <w:t>│  ✅ categorias         ✅ detalle_pedidos    ✅ cupones       │</w:t>
        <w:br/>
        <w:t>│  ✅ zonas_entrega      ✅ configuraciones    ✅ auditorias    │</w:t>
        <w:br/>
        <w:t>│  ✅ movimientos_inventario                                    │</w:t>
        <w:br/>
        <w:t>│                                                               │</w:t>
        <w:br/>
        <w:t>│  Features:                                                    │</w:t>
        <w:br/>
        <w:t>│  - Embedded Documents (Documentos Anidados)                  │</w:t>
        <w:br/>
        <w:t>│  - Aggregation Pipeline (Consultas Complejas)               │</w:t>
        <w:br/>
        <w:t>│  - Índices Optimizados                                       │</w:t>
        <w:br/>
        <w:t>│  - Replicación y Sharding Ready                             │</w:t>
        <w:br/>
        <w:t>└──────────────────────────────────────────────────────────────┘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t>2.2 Flujo de Datos</w:t>
      </w:r>
    </w:p>
    <w:p/>
    <w:p>
      <w:pPr>
        <w:pStyle w:val="Heading4"/>
      </w:pPr>
      <w:r>
        <w:t>Flujo de Autenticación</w:t>
      </w:r>
    </w:p>
    <w:p>
      <w:pPr>
        <w:pStyle w:val="CodeBlock"/>
      </w:pPr>
      <w:r>
        <w:t>Usuario → Login Form → AuthController → MongoDB (users)</w:t>
        <w:br/>
        <w:t>→ Session Created → Redirect según rol</w:t>
      </w:r>
    </w:p>
    <w:p/>
    <w:p>
      <w:pPr>
        <w:pStyle w:val="Heading4"/>
      </w:pPr>
      <w:r>
        <w:t>Flujo de Creación de Pedido</w:t>
      </w:r>
    </w:p>
    <w:p>
      <w:pPr>
        <w:pStyle w:val="CodeBlock"/>
      </w:pPr>
      <w:r>
        <w:t>Vendedor → Crear Pedido Form → PedidoController</w:t>
        <w:br/>
        <w:t>→ Validar Datos → Crear Pedido en MongoDB</w:t>
        <w:br/>
        <w:t>→ Actualizar Stock (MovimientoInventario)</w:t>
        <w:br/>
        <w:t>→ ComisionService → Calcular Comisiones</w:t>
        <w:br/>
        <w:t>→ Crear Comision en MongoDB</w:t>
        <w:br/>
        <w:t>→ NotificationService → Enviar Notificaciones</w:t>
        <w:br/>
        <w:t>→ Redirect a Ver Pedido</w:t>
      </w:r>
    </w:p>
    <w:p/>
    <w:p>
      <w:pPr>
        <w:pStyle w:val="Heading4"/>
      </w:pPr>
      <w:r>
        <w:t>Flujo de Sistema MLM</w:t>
      </w:r>
    </w:p>
    <w:p>
      <w:pPr>
        <w:pStyle w:val="CodeBlock"/>
      </w:pPr>
      <w:r>
        <w:t>Nuevo Usuario Registrado con Código Referido</w:t>
        <w:br/>
        <w:t>→ Buscar Referidor en MongoDB</w:t>
        <w:br/>
        <w:t>→ Crear Registro en Referidos</w:t>
        <w:br/>
        <w:t>→ Actualizar total_referidos del Referidor</w:t>
        <w:br/>
        <w:t>→ Cuando el Referido realiza venta</w:t>
        <w:br/>
        <w:t>→ ComisionService calcula comisión del Referidor</w:t>
        <w:br/>
        <w:t>→ Crear Comision tipo "referido_nivel_1" o "referido_nivel_2"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3. MÓDULOS DEL SISTEMA</w:t>
      </w:r>
    </w:p>
    <w:p/>
    <w:p>
      <w:r>
        <w:t>El sistema está organizado en 4 módulos principales según los roles de usuario:</w:t>
      </w:r>
    </w:p>
    <w:p/>
    <w:p>
      <w:pPr>
        <w:pStyle w:val="Heading3"/>
      </w:pPr>
      <w:r>
        <w:t>3.1 MÓDULO DE ADMINISTRACIÓN (Admin)</w:t>
      </w:r>
    </w:p>
    <w:p/>
    <w:p>
      <w:r>
        <w:t>Ruta Base: /admin/</w:t>
      </w:r>
    </w:p>
    <w:p>
      <w:r>
        <w:t>Middleware: auth, role:administrador</w:t>
      </w:r>
    </w:p>
    <w:p>
      <w:r>
        <w:t>Dashboard: resources/views/dashboard/admin-spa.blade.php</w:t>
      </w:r>
    </w:p>
    <w:p/>
    <w:p>
      <w:pPr>
        <w:pStyle w:val="Heading4"/>
      </w:pPr>
      <w:r>
        <w:t>3.1.1 Gestión de Usuarios</w:t>
      </w:r>
    </w:p>
    <w:p/>
    <w:p>
      <w:r>
        <w:t>Controlador: App\Http\Controllers\Admin\UserController</w:t>
      </w:r>
    </w:p>
    <w:p>
      <w:r>
        <w:t>Vistas: resources/views/admin/users/</w:t>
      </w:r>
    </w:p>
    <w:p/>
    <w:p>
      <w:r>
        <w:t>Funcionalidades de la Interfaz:</w:t>
      </w:r>
    </w:p>
    <w:p/>
    <w:p>
      <w:r>
        <w:t>A. Lista de Usuarios (index.blade.php)</w:t>
      </w:r>
    </w:p>
    <w:p>
      <w:pPr>
        <w:pStyle w:val="ListBullet"/>
      </w:pPr>
      <w:r>
        <w:t xml:space="preserve"> Tabla responsiva con todos los usuarios del sistema</w:t>
      </w:r>
    </w:p>
    <w:p>
      <w:pPr>
        <w:pStyle w:val="ListBullet"/>
      </w:pPr>
      <w:r>
        <w:t xml:space="preserve"> Columnas: ID, Nombre, Email, Cédula, Rol, Estado, Acciones</w:t>
      </w:r>
    </w:p>
    <w:p>
      <w:pPr>
        <w:pStyle w:val="ListBullet"/>
      </w:pPr>
      <w:r>
        <w:t xml:space="preserve"> Filtros avanzados:</w:t>
      </w:r>
    </w:p>
    <w:p>
      <w:r>
        <w:t xml:space="preserve">  - Por rol (Admin, Líder, Vendedor, Cliente)</w:t>
      </w:r>
    </w:p>
    <w:p>
      <w:r>
        <w:t xml:space="preserve">  - Por estado (Activo/Inactivo)</w:t>
      </w:r>
    </w:p>
    <w:p>
      <w:r>
        <w:t xml:space="preserve">  - Búsqueda por nombre, email, cédula</w:t>
      </w:r>
    </w:p>
    <w:p>
      <w:pPr>
        <w:pStyle w:val="ListBullet"/>
      </w:pPr>
      <w:r>
        <w:t xml:space="preserve"> Paginación (20 resultados por página)</w:t>
      </w:r>
    </w:p>
    <w:p>
      <w:pPr>
        <w:pStyle w:val="ListBullet"/>
      </w:pPr>
      <w:r>
        <w:t xml:space="preserve"> Badges visuales para roles con colores distintivos</w:t>
      </w:r>
    </w:p>
    <w:p>
      <w:pPr>
        <w:pStyle w:val="ListBullet"/>
      </w:pPr>
      <w:r>
        <w:t xml:space="preserve"> Indicador de estado (verde activo / rojo inactivo)</w:t>
      </w:r>
    </w:p>
    <w:p>
      <w:pPr>
        <w:pStyle w:val="ListBullet"/>
      </w:pPr>
      <w:r>
        <w:t xml:space="preserve"> Acciones por fila:</w:t>
      </w:r>
    </w:p>
    <w:p>
      <w:r>
        <w:t xml:space="preserve">  -  Ver detalles</w:t>
      </w:r>
    </w:p>
    <w:p>
      <w:r>
        <w:t xml:space="preserve">  -  Editar</w:t>
      </w:r>
    </w:p>
    <w:p>
      <w:r>
        <w:t xml:space="preserve">  -  Activar/Desactivar</w:t>
      </w:r>
    </w:p>
    <w:p>
      <w:r>
        <w:t xml:space="preserve">  -  Eliminar (con confirmación)</w:t>
      </w:r>
    </w:p>
    <w:p>
      <w:pPr>
        <w:pStyle w:val="ListBullet"/>
      </w:pPr>
      <w:r>
        <w:t xml:space="preserve"> Contador total de usuarios</w:t>
      </w:r>
    </w:p>
    <w:p>
      <w:pPr>
        <w:pStyle w:val="ListBullet"/>
      </w:pPr>
      <w:r>
        <w:t xml:space="preserve"> Botón "Crear Usuario" destacado</w:t>
      </w:r>
    </w:p>
    <w:p/>
    <w:p>
      <w:r>
        <w:t>B. Crear Usuario (create.blade.php)</w:t>
      </w:r>
    </w:p>
    <w:p>
      <w:pPr>
        <w:pStyle w:val="ListBullet"/>
      </w:pPr>
      <w:r>
        <w:t xml:space="preserve"> Formulario con validación en tiempo real</w:t>
      </w:r>
    </w:p>
    <w:p>
      <w:pPr>
        <w:pStyle w:val="ListBullet"/>
      </w:pPr>
      <w:r>
        <w:t>**Campos del formulario**:</w:t>
      </w:r>
    </w:p>
    <w:p>
      <w:r>
        <w:t xml:space="preserve">  - Nombre (requerido, texto, max 255)</w:t>
      </w:r>
    </w:p>
    <w:p>
      <w:r>
        <w:t xml:space="preserve">  - Apellidos (requerido, texto, max 255)</w:t>
      </w:r>
    </w:p>
    <w:p>
      <w:r>
        <w:t xml:space="preserve">  - Cédula (requerido, único, numérico)</w:t>
      </w:r>
    </w:p>
    <w:p>
      <w:r>
        <w:t xml:space="preserve">  - Email (requerido, único, email válido)</w:t>
      </w:r>
    </w:p>
    <w:p>
      <w:r>
        <w:t xml:space="preserve">  - Contraseña (requerido, min 8 caracteres)</w:t>
      </w:r>
    </w:p>
    <w:p>
      <w:r>
        <w:t xml:space="preserve">  - Confirmar Contraseña</w:t>
      </w:r>
    </w:p>
    <w:p>
      <w:r>
        <w:t xml:space="preserve">  - Teléfono (opcional, formato válido)</w:t>
      </w:r>
    </w:p>
    <w:p>
      <w:r>
        <w:t xml:space="preserve">  - Dirección (opcional, textarea)</w:t>
      </w:r>
    </w:p>
    <w:p>
      <w:r>
        <w:t xml:space="preserve">  - Ciudad (opcional, select con opciones)</w:t>
      </w:r>
    </w:p>
    <w:p>
      <w:r>
        <w:t xml:space="preserve">  - Departamento (opcional, select con opciones)</w:t>
      </w:r>
    </w:p>
    <w:p>
      <w:r>
        <w:t xml:space="preserve">  - Fecha de Nacimiento (opcional, date picker)</w:t>
      </w:r>
    </w:p>
    <w:p>
      <w:r>
        <w:t xml:space="preserve">  - Rol (requerido, select: administrador, lider, vendedor, cliente)</w:t>
      </w:r>
    </w:p>
    <w:p>
      <w:r>
        <w:t xml:space="preserve">  - Código de Referido (opcional, para vendedores)</w:t>
      </w:r>
    </w:p>
    <w:p>
      <w:r>
        <w:t xml:space="preserve">  - Zonas Asignadas (checkbox multiple, solo para vendedores)</w:t>
      </w:r>
    </w:p>
    <w:p>
      <w:r>
        <w:t xml:space="preserve">  - Estado Activo (checkbox, default checked)</w:t>
      </w:r>
    </w:p>
    <w:p>
      <w:pPr>
        <w:pStyle w:val="ListBullet"/>
      </w:pPr>
      <w:r>
        <w:t xml:space="preserve"> Validaciones JavaScript en tiempo real</w:t>
      </w:r>
    </w:p>
    <w:p>
      <w:pPr>
        <w:pStyle w:val="ListBullet"/>
      </w:pPr>
      <w:r>
        <w:t xml:space="preserve"> Campos condicionales según rol seleccionado</w:t>
      </w:r>
    </w:p>
    <w:p>
      <w:pPr>
        <w:pStyle w:val="ListBullet"/>
      </w:pPr>
      <w:r>
        <w:t xml:space="preserve"> Botones: Guardar, Guardar y Continuar, Cancelar</w:t>
      </w:r>
    </w:p>
    <w:p/>
    <w:p>
      <w:r>
        <w:t>C. Ver Usuario (show.blade.php)</w:t>
      </w:r>
    </w:p>
    <w:p>
      <w:pPr>
        <w:pStyle w:val="ListBullet"/>
      </w:pPr>
      <w:r>
        <w:t xml:space="preserve"> Dashboard personalizado del usuario</w:t>
      </w:r>
    </w:p>
    <w:p>
      <w:pPr>
        <w:pStyle w:val="ListBullet"/>
      </w:pPr>
      <w:r>
        <w:t>**Sección 1: Información Personal**</w:t>
      </w:r>
    </w:p>
    <w:p>
      <w:r>
        <w:t xml:space="preserve">  - Avatar (imagen de perfil)</w:t>
      </w:r>
    </w:p>
    <w:p>
      <w:r>
        <w:t xml:space="preserve">  - Nombre completo</w:t>
      </w:r>
    </w:p>
    <w:p>
      <w:r>
        <w:t xml:space="preserve">  - Email, teléfono</w:t>
      </w:r>
    </w:p>
    <w:p>
      <w:r>
        <w:t xml:space="preserve">  - Dirección completa</w:t>
      </w:r>
    </w:p>
    <w:p>
      <w:r>
        <w:t xml:space="preserve">  - Fecha de nacimiento</w:t>
      </w:r>
    </w:p>
    <w:p>
      <w:r>
        <w:t xml:space="preserve">  - Estado de cuenta</w:t>
      </w:r>
    </w:p>
    <w:p>
      <w:r>
        <w:t xml:space="preserve">  - Fecha de registro</w:t>
      </w:r>
    </w:p>
    <w:p>
      <w:r>
        <w:t xml:space="preserve">  - Último acceso</w:t>
      </w:r>
    </w:p>
    <w:p>
      <w:pPr>
        <w:pStyle w:val="ListBullet"/>
      </w:pPr>
      <w:r>
        <w:t>**Sección 2: Estadísticas (según rol)**</w:t>
      </w:r>
    </w:p>
    <w:p>
      <w:r>
        <w:t xml:space="preserve">  - Para Vendedores/Líderes:</w:t>
      </w:r>
    </w:p>
    <w:p>
      <w:r>
        <w:t xml:space="preserve">    - Total ventas realizadas</w:t>
      </w:r>
    </w:p>
    <w:p>
      <w:r>
        <w:t xml:space="preserve">    - Comisiones ganadas</w:t>
      </w:r>
    </w:p>
    <w:p>
      <w:r>
        <w:t xml:space="preserve">    - Comisiones disponibles</w:t>
      </w:r>
    </w:p>
    <w:p>
      <w:r>
        <w:t xml:space="preserve">    - Meta mensual y progreso</w:t>
      </w:r>
    </w:p>
    <w:p>
      <w:r>
        <w:t xml:space="preserve">    - Total de referidos</w:t>
      </w:r>
    </w:p>
    <w:p>
      <w:r>
        <w:t xml:space="preserve">    - Nivel en la red</w:t>
      </w:r>
    </w:p>
    <w:p>
      <w:r>
        <w:t xml:space="preserve">  - Para Clientes:</w:t>
      </w:r>
    </w:p>
    <w:p>
      <w:r>
        <w:t xml:space="preserve">    - Total de pedidos</w:t>
      </w:r>
    </w:p>
    <w:p>
      <w:r>
        <w:t xml:space="preserve">    - Monto total gastado</w:t>
      </w:r>
    </w:p>
    <w:p>
      <w:r>
        <w:t xml:space="preserve">    - Pedido promedio</w:t>
      </w:r>
    </w:p>
    <w:p>
      <w:r>
        <w:t xml:space="preserve">    - Productos favoritos</w:t>
      </w:r>
    </w:p>
    <w:p>
      <w:pPr>
        <w:pStyle w:val="ListBullet"/>
      </w:pPr>
      <w:r>
        <w:t>**Sección 3: Red de Referidos** (si aplica)</w:t>
      </w:r>
    </w:p>
    <w:p>
      <w:r>
        <w:t xml:space="preserve">  - Árbol visual de referidos multinivel</w:t>
      </w:r>
    </w:p>
    <w:p>
      <w:r>
        <w:t xml:space="preserve">  - Total referidos directos (nivel 1)</w:t>
      </w:r>
    </w:p>
    <w:p>
      <w:r>
        <w:t xml:space="preserve">  - Total referidos indirectos (nivel 2+)</w:t>
      </w:r>
    </w:p>
    <w:p>
      <w:r>
        <w:t xml:space="preserve">  - Código de referido personal</w:t>
      </w:r>
    </w:p>
    <w:p>
      <w:pPr>
        <w:pStyle w:val="ListBullet"/>
      </w:pPr>
      <w:r>
        <w:t>**Sección 4: Historial de Actividad**</w:t>
      </w:r>
    </w:p>
    <w:p>
      <w:r>
        <w:t xml:space="preserve">  - Últimas ventas realizadas</w:t>
      </w:r>
    </w:p>
    <w:p>
      <w:r>
        <w:t xml:space="preserve">  - Últimos pedidos</w:t>
      </w:r>
    </w:p>
    <w:p>
      <w:r>
        <w:t xml:space="preserve">  - Últimas comisiones recibidas</w:t>
      </w:r>
    </w:p>
    <w:p>
      <w:r>
        <w:t xml:space="preserve">  - Cambios de estado recientes</w:t>
      </w:r>
    </w:p>
    <w:p>
      <w:pPr>
        <w:pStyle w:val="ListBullet"/>
      </w:pPr>
      <w:r>
        <w:t>**Sección 5: Acciones Rápidas**</w:t>
      </w:r>
    </w:p>
    <w:p>
      <w:r>
        <w:t xml:space="preserve">  - Editar usuario</w:t>
      </w:r>
    </w:p>
    <w:p>
      <w:r>
        <w:t xml:space="preserve">  - Cambiar contraseña</w:t>
      </w:r>
    </w:p>
    <w:p>
      <w:r>
        <w:t xml:space="preserve">  - Activar/Desactivar</w:t>
      </w:r>
    </w:p>
    <w:p>
      <w:r>
        <w:t xml:space="preserve">  - Ver pedidos del usuario</w:t>
      </w:r>
    </w:p>
    <w:p>
      <w:r>
        <w:t xml:space="preserve">  - Ver comisiones del usuario</w:t>
      </w:r>
    </w:p>
    <w:p>
      <w:r>
        <w:t xml:space="preserve">  - Generar reporte individual</w:t>
      </w:r>
    </w:p>
    <w:p/>
    <w:p>
      <w:r>
        <w:t>D. Editar Usuario (edit.blade.php)</w:t>
      </w:r>
    </w:p>
    <w:p>
      <w:pPr>
        <w:pStyle w:val="ListBullet"/>
      </w:pPr>
      <w:r>
        <w:t xml:space="preserve"> Formulario pre-llenado con datos actuales</w:t>
      </w:r>
    </w:p>
    <w:p>
      <w:pPr>
        <w:pStyle w:val="ListBullet"/>
      </w:pPr>
      <w:r>
        <w:t>Mismos campos que crear, excepto contraseña</w:t>
      </w:r>
    </w:p>
    <w:p>
      <w:pPr>
        <w:pStyle w:val="ListBullet"/>
      </w:pPr>
      <w:r>
        <w:t xml:space="preserve"> Opción "Cambiar Contraseña" (opcional)</w:t>
      </w:r>
    </w:p>
    <w:p>
      <w:pPr>
        <w:pStyle w:val="ListBullet"/>
      </w:pPr>
      <w:r>
        <w:t xml:space="preserve"> Historial de cambios (auditoría)</w:t>
      </w:r>
    </w:p>
    <w:p>
      <w:pPr>
        <w:pStyle w:val="ListBullet"/>
      </w:pPr>
      <w:r>
        <w:t xml:space="preserve"> Última modificación y por quién</w:t>
      </w:r>
    </w:p>
    <w:p>
      <w:pPr>
        <w:pStyle w:val="ListBullet"/>
      </w:pPr>
      <w:r>
        <w:t xml:space="preserve"> Botones: Actualizar, Cancelar</w:t>
      </w:r>
    </w:p>
    <w:p/>
    <w:p>
      <w:r>
        <w:t>Métodos del Controlador UserController:</w:t>
      </w:r>
    </w:p>
    <w:p>
      <w:pPr>
        <w:pStyle w:val="CodeBlock"/>
      </w:pPr>
      <w:r>
        <w:t>- index(): Lista usuarios con filtros y búsqueda</w:t>
        <w:br/>
        <w:t>- create(): Muestra formulario de creación</w:t>
        <w:br/>
        <w:t>- store(Request $request): Valida y crea usuario</w:t>
        <w:br/>
        <w:t>- show($id): Muestra detalles completos</w:t>
        <w:br/>
        <w:t>- edit($id): Muestra formulario de edición</w:t>
        <w:br/>
        <w:t>- update(Request $request, $id): Actualiza usuario</w:t>
        <w:br/>
        <w:t>- destroy($id): Elimina usuario (soft delete)</w:t>
        <w:br/>
        <w:t>- toggleActive($id): Activa/desactiva usuario via AJAX</w:t>
      </w:r>
    </w:p>
    <w:p/>
    <w:p>
      <w:r>
        <w:t>________________________________________________________________________________</w:t>
      </w:r>
    </w:p>
    <w:p/>
    <w:p>
      <w:pPr>
        <w:pStyle w:val="Heading4"/>
      </w:pPr>
      <w:r>
        <w:t>3.1.2 Gestión de Productos</w:t>
      </w:r>
    </w:p>
    <w:p/>
    <w:p>
      <w:r>
        <w:t>Controlador: App\Http\Controllers\Admin\ProductoController</w:t>
      </w:r>
    </w:p>
    <w:p>
      <w:r>
        <w:t>Vistas: resources/views/admin/productos/</w:t>
      </w:r>
    </w:p>
    <w:p/>
    <w:p>
      <w:r>
        <w:t>Funcionalidades de la Interfaz:</w:t>
      </w:r>
    </w:p>
    <w:p/>
    <w:p>
      <w:r>
        <w:t>A. Catálogo de Productos (index.blade.php)</w:t>
      </w:r>
    </w:p>
    <w:p>
      <w:pPr>
        <w:pStyle w:val="ListBullet"/>
      </w:pPr>
      <w:r>
        <w:t xml:space="preserve"> Vista en grid con tarjetas de producto</w:t>
      </w:r>
    </w:p>
    <w:p>
      <w:pPr>
        <w:pStyle w:val="ListBullet"/>
      </w:pPr>
      <w:r>
        <w:t>**Elementos por tarjeta**:</w:t>
      </w:r>
    </w:p>
    <w:p>
      <w:r>
        <w:t xml:space="preserve">  - Imagen del producto (con fallback)</w:t>
      </w:r>
    </w:p>
    <w:p>
      <w:r>
        <w:t xml:space="preserve">  - Nombre del producto</w:t>
      </w:r>
    </w:p>
    <w:p>
      <w:r>
        <w:t xml:space="preserve">  - Categoría (badge con color)</w:t>
      </w:r>
    </w:p>
    <w:p>
      <w:r>
        <w:t xml:space="preserve">  - Precio (formato moneda)</w:t>
      </w:r>
    </w:p>
    <w:p>
      <w:r>
        <w:t xml:space="preserve">  - Stock disponible</w:t>
      </w:r>
    </w:p>
    <w:p>
      <w:r>
        <w:t xml:space="preserve">  - Indicador de stock ( disponible,  bajo, 🔴 agotado)</w:t>
      </w:r>
    </w:p>
    <w:p>
      <w:r>
        <w:t xml:space="preserve">  - Estado (activo/inactivo)</w:t>
      </w:r>
    </w:p>
    <w:p>
      <w:r>
        <w:t xml:space="preserve">  - Acciones rápidas</w:t>
      </w:r>
    </w:p>
    <w:p>
      <w:pPr>
        <w:pStyle w:val="ListBullet"/>
      </w:pPr>
      <w:r>
        <w:t xml:space="preserve"> Filtros múltiples:</w:t>
      </w:r>
    </w:p>
    <w:p>
      <w:r>
        <w:t xml:space="preserve">  - Por categoría (dropdown)</w:t>
      </w:r>
    </w:p>
    <w:p>
      <w:r>
        <w:t xml:space="preserve">  - Por estado (activo/inactivo/todos)</w:t>
      </w:r>
    </w:p>
    <w:p>
      <w:r>
        <w:t xml:space="preserve">  - Por disponibilidad de stock</w:t>
      </w:r>
    </w:p>
    <w:p>
      <w:r>
        <w:t xml:space="preserve">  - Búsqueda por nombre</w:t>
      </w:r>
    </w:p>
    <w:p>
      <w:r>
        <w:t xml:space="preserve">  - Rango de precios (slider)</w:t>
      </w:r>
    </w:p>
    <w:p>
      <w:pPr>
        <w:pStyle w:val="ListBullet"/>
      </w:pPr>
      <w:r>
        <w:t xml:space="preserve"> Ordenamiento:</w:t>
      </w:r>
    </w:p>
    <w:p>
      <w:r>
        <w:t xml:space="preserve">  - Nombre (A-Z, Z-A)</w:t>
      </w:r>
    </w:p>
    <w:p>
      <w:r>
        <w:t xml:space="preserve">  - Precio (menor a mayor, mayor a menor)</w:t>
      </w:r>
    </w:p>
    <w:p>
      <w:r>
        <w:t xml:space="preserve">  - Stock (menor a mayor, mayor a menor)</w:t>
      </w:r>
    </w:p>
    <w:p>
      <w:r>
        <w:t xml:space="preserve">  - Fecha de creación</w:t>
      </w:r>
    </w:p>
    <w:p>
      <w:pPr>
        <w:pStyle w:val="ListBullet"/>
      </w:pPr>
      <w:r>
        <w:t xml:space="preserve"> Vista alternativa: Tabla detallada</w:t>
      </w:r>
    </w:p>
    <w:p>
      <w:pPr>
        <w:pStyle w:val="ListBullet"/>
      </w:pPr>
      <w:r>
        <w:t xml:space="preserve"> Acciones masivas:</w:t>
      </w:r>
    </w:p>
    <w:p>
      <w:r>
        <w:t xml:space="preserve">  - Activar/Desactivar múltiples</w:t>
      </w:r>
    </w:p>
    <w:p>
      <w:r>
        <w:t xml:space="preserve">  - Exportar seleccionados</w:t>
      </w:r>
    </w:p>
    <w:p>
      <w:r>
        <w:t xml:space="preserve">  - Ajustar precios en lote</w:t>
      </w:r>
    </w:p>
    <w:p>
      <w:pPr>
        <w:pStyle w:val="ListBullet"/>
      </w:pPr>
      <w:r>
        <w:t xml:space="preserve"> Alertas de stock bajo</w:t>
      </w:r>
    </w:p>
    <w:p>
      <w:pPr>
        <w:pStyle w:val="ListBullet"/>
      </w:pPr>
      <w:r>
        <w:t xml:space="preserve"> Contador de productos por estado</w:t>
      </w:r>
    </w:p>
    <w:p/>
    <w:p>
      <w:r>
        <w:t>B. Crear Producto (create.blade.php)</w:t>
      </w:r>
    </w:p>
    <w:p>
      <w:pPr>
        <w:pStyle w:val="ListBullet"/>
      </w:pPr>
      <w:r>
        <w:t xml:space="preserve"> Formulario multi-sección</w:t>
      </w:r>
    </w:p>
    <w:p>
      <w:pPr>
        <w:pStyle w:val="ListBullet"/>
      </w:pPr>
      <w:r>
        <w:t>**Sección 1: Información Básica**</w:t>
      </w:r>
    </w:p>
    <w:p>
      <w:r>
        <w:t xml:space="preserve">  - Nombre (requerido, max 255)</w:t>
      </w:r>
    </w:p>
    <w:p>
      <w:r>
        <w:t xml:space="preserve">  - Descripción (textarea, WYSIWYG editor)</w:t>
      </w:r>
    </w:p>
    <w:p>
      <w:r>
        <w:t xml:space="preserve">  - Categoría (select con búsqueda)</w:t>
      </w:r>
    </w:p>
    <w:p>
      <w:r>
        <w:t xml:space="preserve">  - Precio (decimal, formato moneda)</w:t>
      </w:r>
    </w:p>
    <w:p>
      <w:r>
        <w:t xml:space="preserve">  - Estado (activo/inactivo)</w:t>
      </w:r>
    </w:p>
    <w:p>
      <w:pPr>
        <w:pStyle w:val="ListBullet"/>
      </w:pPr>
      <w:r>
        <w:t>**Sección 2: Inventario**</w:t>
      </w:r>
    </w:p>
    <w:p>
      <w:r>
        <w:t xml:space="preserve">  - Stock inicial (número)</w:t>
      </w:r>
    </w:p>
    <w:p>
      <w:r>
        <w:t xml:space="preserve">  - Stock mínimo (número, para alertas)</w:t>
      </w:r>
    </w:p>
    <w:p>
      <w:r>
        <w:t xml:space="preserve">  - Unidad de medida</w:t>
      </w:r>
    </w:p>
    <w:p>
      <w:r>
        <w:t xml:space="preserve">  - SKU/Código (opcional, único)</w:t>
      </w:r>
    </w:p>
    <w:p>
      <w:pPr>
        <w:pStyle w:val="ListBullet"/>
      </w:pPr>
      <w:r>
        <w:t>**Sección 3: Imágenes**</w:t>
      </w:r>
    </w:p>
    <w:p>
      <w:r>
        <w:t xml:space="preserve">  - Imagen principal (drag &amp; drop)</w:t>
      </w:r>
    </w:p>
    <w:p>
      <w:r>
        <w:t xml:space="preserve">  - Galería adicional (múltiples imágenes)</w:t>
      </w:r>
    </w:p>
    <w:p>
      <w:r>
        <w:t xml:space="preserve">  - Preview en tiempo real</w:t>
      </w:r>
    </w:p>
    <w:p>
      <w:r>
        <w:t xml:space="preserve">  - Edición básica (crop, resize)</w:t>
      </w:r>
    </w:p>
    <w:p>
      <w:pPr>
        <w:pStyle w:val="ListBullet"/>
      </w:pPr>
      <w:r>
        <w:t>**Sección 4: Detalles del Producto**</w:t>
      </w:r>
    </w:p>
    <w:p>
      <w:r>
        <w:t xml:space="preserve">  - Ingredientes (lista editable)</w:t>
      </w:r>
    </w:p>
    <w:p>
      <w:r>
        <w:t xml:space="preserve">  - Especificaciones técnicas (key-value pairs)</w:t>
      </w:r>
    </w:p>
    <w:p>
      <w:r>
        <w:t xml:space="preserve">  - Tiempo de preparación (minutos)</w:t>
      </w:r>
    </w:p>
    <w:p>
      <w:r>
        <w:t xml:space="preserve">  - Información nutricional</w:t>
      </w:r>
    </w:p>
    <w:p>
      <w:r>
        <w:t xml:space="preserve">  - Alergenos</w:t>
      </w:r>
    </w:p>
    <w:p>
      <w:pPr>
        <w:pStyle w:val="ListBullet"/>
      </w:pPr>
      <w:r>
        <w:t>**Sección 5: SEO y Marketing**</w:t>
      </w:r>
    </w:p>
    <w:p>
      <w:r>
        <w:t xml:space="preserve">  - Meta título</w:t>
      </w:r>
    </w:p>
    <w:p>
      <w:r>
        <w:t xml:space="preserve">  - Meta descripción</w:t>
      </w:r>
    </w:p>
    <w:p>
      <w:r>
        <w:t xml:space="preserve">  - Palabras clave</w:t>
      </w:r>
    </w:p>
    <w:p>
      <w:r>
        <w:t xml:space="preserve">  - Destacado (checkbox)</w:t>
      </w:r>
    </w:p>
    <w:p>
      <w:r>
        <w:t xml:space="preserve">  - Nuevo (checkbox)</w:t>
      </w:r>
    </w:p>
    <w:p>
      <w:r>
        <w:t xml:space="preserve">  - Oferta (checkbox)</w:t>
      </w:r>
    </w:p>
    <w:p>
      <w:pPr>
        <w:pStyle w:val="ListBullet"/>
      </w:pPr>
      <w:r>
        <w:t xml:space="preserve"> Vista previa del producto</w:t>
      </w:r>
    </w:p>
    <w:p>
      <w:pPr>
        <w:pStyle w:val="ListBullet"/>
      </w:pPr>
      <w:r>
        <w:t xml:space="preserve"> Validación en tiempo real</w:t>
      </w:r>
    </w:p>
    <w:p>
      <w:pPr>
        <w:pStyle w:val="ListBullet"/>
      </w:pPr>
      <w:r>
        <w:t xml:space="preserve"> Autoguardado cada 2 minutos</w:t>
      </w:r>
    </w:p>
    <w:p>
      <w:pPr>
        <w:pStyle w:val="ListBullet"/>
      </w:pPr>
      <w:r>
        <w:t xml:space="preserve"> Botones: Publicar, Guardar Borrador, Cancelar</w:t>
      </w:r>
    </w:p>
    <w:p/>
    <w:p>
      <w:r>
        <w:t>C. Ver Producto (show.blade.php)</w:t>
      </w:r>
    </w:p>
    <w:p>
      <w:pPr>
        <w:pStyle w:val="ListBullet"/>
      </w:pPr>
      <w:r>
        <w:t xml:space="preserve"> Vista detallada estilo e-commerce</w:t>
      </w:r>
    </w:p>
    <w:p>
      <w:pPr>
        <w:pStyle w:val="ListBullet"/>
      </w:pPr>
      <w:r>
        <w:t>**Panel Izquierdo**:</w:t>
      </w:r>
    </w:p>
    <w:p>
      <w:r>
        <w:t xml:space="preserve">  - Galería de imágenes (slider)</w:t>
      </w:r>
    </w:p>
    <w:p>
      <w:r>
        <w:t xml:space="preserve">  - Zoom en hover</w:t>
      </w:r>
    </w:p>
    <w:p>
      <w:r>
        <w:t xml:space="preserve">  - Miniaturas navegables</w:t>
      </w:r>
    </w:p>
    <w:p>
      <w:pPr>
        <w:pStyle w:val="ListBullet"/>
      </w:pPr>
      <w:r>
        <w:t>**Panel Derecho**:</w:t>
      </w:r>
    </w:p>
    <w:p>
      <w:r>
        <w:t xml:space="preserve">  - Nombre y categoría</w:t>
      </w:r>
    </w:p>
    <w:p>
      <w:r>
        <w:t xml:space="preserve">  - Precio actual</w:t>
      </w:r>
    </w:p>
    <w:p>
      <w:r>
        <w:t xml:space="preserve">  - Stock disponible con indicador visual</w:t>
      </w:r>
    </w:p>
    <w:p>
      <w:r>
        <w:t xml:space="preserve">  - Descripción completa</w:t>
      </w:r>
    </w:p>
    <w:p>
      <w:r>
        <w:t xml:space="preserve">  - Especificaciones técnicas (tabla)</w:t>
      </w:r>
    </w:p>
    <w:p>
      <w:r>
        <w:t xml:space="preserve">  - Ingredientes (lista)</w:t>
      </w:r>
    </w:p>
    <w:p>
      <w:r>
        <w:t xml:space="preserve">  - Tiempo de preparación</w:t>
      </w:r>
    </w:p>
    <w:p>
      <w:pPr>
        <w:pStyle w:val="ListBullet"/>
      </w:pPr>
      <w:r>
        <w:t>**Tabs Inferiores**:</w:t>
      </w:r>
    </w:p>
    <w:p>
      <w:r>
        <w:t xml:space="preserve">  - Tab Estadísticas:</w:t>
      </w:r>
    </w:p>
    <w:p>
      <w:r>
        <w:t xml:space="preserve">    - Total de ventas</w:t>
      </w:r>
    </w:p>
    <w:p>
      <w:r>
        <w:t xml:space="preserve">    - Unidades vendidas</w:t>
      </w:r>
    </w:p>
    <w:p>
      <w:r>
        <w:t xml:space="preserve">    - Ingresos generados</w:t>
      </w:r>
    </w:p>
    <w:p>
      <w:r>
        <w:t xml:space="preserve">    - Gráfico de ventas histórico</w:t>
      </w:r>
    </w:p>
    <w:p>
      <w:r>
        <w:t xml:space="preserve">    - Productos relacionados más vendidos</w:t>
      </w:r>
    </w:p>
    <w:p>
      <w:r>
        <w:t xml:space="preserve">  - Tab Historial de Precios:</w:t>
      </w:r>
    </w:p>
    <w:p>
      <w:r>
        <w:t xml:space="preserve">    - Tabla con cambios de precio</w:t>
      </w:r>
    </w:p>
    <w:p>
      <w:r>
        <w:t xml:space="preserve">    - Fecha, precio anterior, nuevo precio, usuario</w:t>
      </w:r>
    </w:p>
    <w:p>
      <w:r>
        <w:t xml:space="preserve">    - Gráfico de evolución de precios</w:t>
      </w:r>
    </w:p>
    <w:p>
      <w:r>
        <w:t xml:space="preserve">  - Tab Reviews (futuro):</w:t>
      </w:r>
    </w:p>
    <w:p>
      <w:r>
        <w:t xml:space="preserve">    - Calificación promedio (estrellas)</w:t>
      </w:r>
    </w:p>
    <w:p>
      <w:r>
        <w:t xml:space="preserve">    - Total de reviews</w:t>
      </w:r>
    </w:p>
    <w:p>
      <w:r>
        <w:t xml:space="preserve">    - Lista de reviews con respuestas</w:t>
      </w:r>
    </w:p>
    <w:p>
      <w:r>
        <w:t xml:space="preserve">  - Tab Inventario:</w:t>
      </w:r>
    </w:p>
    <w:p>
      <w:r>
        <w:t xml:space="preserve">    - Movimientos recientes</w:t>
      </w:r>
    </w:p>
    <w:p>
      <w:r>
        <w:t xml:space="preserve">    - Entradas y salidas</w:t>
      </w:r>
    </w:p>
    <w:p>
      <w:r>
        <w:t xml:space="preserve">    - Tabla con fecha, tipo, cantidad, usuario, motivo</w:t>
      </w:r>
    </w:p>
    <w:p>
      <w:pPr>
        <w:pStyle w:val="ListBullet"/>
      </w:pPr>
      <w:r>
        <w:t xml:space="preserve"> Acciones rápidas flotantes:</w:t>
      </w:r>
    </w:p>
    <w:p>
      <w:r>
        <w:t xml:space="preserve">  - Editar</w:t>
      </w:r>
    </w:p>
    <w:p>
      <w:r>
        <w:t xml:space="preserve">  - Clonar producto</w:t>
      </w:r>
    </w:p>
    <w:p>
      <w:r>
        <w:t xml:space="preserve">  - Activar/Desactivar</w:t>
      </w:r>
    </w:p>
    <w:p>
      <w:r>
        <w:t xml:space="preserve">  - Ajustar stock</w:t>
      </w:r>
    </w:p>
    <w:p>
      <w:r>
        <w:t xml:space="preserve">  - Ver pedidos con este producto</w:t>
      </w:r>
    </w:p>
    <w:p>
      <w:r>
        <w:t xml:space="preserve">  - Exportar información</w:t>
      </w:r>
    </w:p>
    <w:p/>
    <w:p>
      <w:r>
        <w:t>D. Editar Producto (edit.blade.php)</w:t>
      </w:r>
    </w:p>
    <w:p>
      <w:pPr>
        <w:pStyle w:val="ListBullet"/>
      </w:pPr>
      <w:r>
        <w:t xml:space="preserve"> Mismo formulario que crear, pre-llenado</w:t>
      </w:r>
    </w:p>
    <w:p>
      <w:pPr>
        <w:pStyle w:val="ListBullet"/>
      </w:pPr>
      <w:r>
        <w:t xml:space="preserve"> Historial de cambios visible</w:t>
      </w:r>
    </w:p>
    <w:p>
      <w:pPr>
        <w:pStyle w:val="ListBullet"/>
      </w:pPr>
      <w:r>
        <w:t xml:space="preserve"> Comparación con versión anterior</w:t>
      </w:r>
    </w:p>
    <w:p>
      <w:pPr>
        <w:pStyle w:val="ListBullet"/>
      </w:pPr>
      <w:r>
        <w:t xml:space="preserve"> Opción de restaurar valores anteriores</w:t>
      </w:r>
    </w:p>
    <w:p>
      <w:pPr>
        <w:pStyle w:val="ListBullet"/>
      </w:pPr>
      <w:r>
        <w:t xml:space="preserve"> Notificación de cambio de precio (alerta vendedores)</w:t>
      </w:r>
    </w:p>
    <w:p/>
    <w:p>
      <w:r>
        <w:t>Métodos del Controlador ProductoController:</w:t>
      </w:r>
    </w:p>
    <w:p>
      <w:pPr>
        <w:pStyle w:val="CodeBlock"/>
      </w:pPr>
      <w:r>
        <w:t>- index(): Lista productos con filtros complejos</w:t>
        <w:br/>
        <w:t>- create(): Form con categorías disponibles</w:t>
        <w:br/>
        <w:t>- store(Request $request): Crea producto, sube imágenes</w:t>
        <w:br/>
        <w:t>- show($id): Detalle con estadísticas y relaciones</w:t>
        <w:br/>
        <w:t>- edit($id): Form pre-llenado</w:t>
        <w:br/>
        <w:t>- update(Request $request, $id): Actualiza y registra cambios</w:t>
        <w:br/>
        <w:t>- destroy($id): Elimina (verifica si tiene ventas)</w:t>
        <w:br/>
        <w:t>- toggleStatus($id): Cambia estado activo/inactivo</w:t>
      </w:r>
    </w:p>
    <w:p/>
    <w:p>
      <w:r>
        <w:t>________________________________________________________________________________</w:t>
      </w:r>
    </w:p>
    <w:p/>
    <w:p/>
    <w:p>
      <w:pPr>
        <w:pStyle w:val="Heading4"/>
      </w:pPr>
      <w:r>
        <w:t>3.1.3 Gestión de Pedidos</w:t>
      </w:r>
    </w:p>
    <w:p/>
    <w:p>
      <w:r>
        <w:t>Controlador: App\Http\Controllers\Admin\PedidoController</w:t>
      </w:r>
    </w:p>
    <w:p>
      <w:r>
        <w:t>Vistas: resources/views/admin/pedidos/</w:t>
      </w:r>
    </w:p>
    <w:p/>
    <w:p>
      <w:r>
        <w:t>Funcionalidades de la Interfaz:</w:t>
      </w:r>
    </w:p>
    <w:p/>
    <w:p>
      <w:r>
        <w:t>A. Lista de Pedidos (index.blade.php)</w:t>
      </w:r>
    </w:p>
    <w:p>
      <w:pPr>
        <w:pStyle w:val="ListBullet"/>
      </w:pPr>
      <w:r>
        <w:t xml:space="preserve"> Tabla responsiva con todos los pedidos</w:t>
      </w:r>
    </w:p>
    <w:p>
      <w:pPr>
        <w:pStyle w:val="ListBullet"/>
      </w:pPr>
      <w:r>
        <w:t>**Columnas**:</w:t>
      </w:r>
    </w:p>
    <w:p>
      <w:r>
        <w:t xml:space="preserve">  - Número de Pedido (enlace clicable)</w:t>
      </w:r>
    </w:p>
    <w:p>
      <w:r>
        <w:t xml:space="preserve">  - Cliente (nombre y email)</w:t>
      </w:r>
    </w:p>
    <w:p>
      <w:r>
        <w:t xml:space="preserve">  - Vendedor (nombre con badge de rol)</w:t>
      </w:r>
    </w:p>
    <w:p>
      <w:r>
        <w:t xml:space="preserve">  - Total (formato moneda destacado)</w:t>
      </w:r>
    </w:p>
    <w:p>
      <w:r>
        <w:t xml:space="preserve">  - Estado (badge con color según estado)</w:t>
      </w:r>
    </w:p>
    <w:p>
      <w:r>
        <w:t xml:space="preserve">  - Fecha de creación</w:t>
      </w:r>
    </w:p>
    <w:p>
      <w:r>
        <w:t xml:space="preserve">  - Fecha entrega estimada</w:t>
      </w:r>
    </w:p>
    <w:p>
      <w:r>
        <w:t xml:space="preserve">  - Acciones</w:t>
      </w:r>
    </w:p>
    <w:p>
      <w:pPr>
        <w:pStyle w:val="ListBullet"/>
      </w:pPr>
      <w:r>
        <w:t>**Estados visuales**:</w:t>
      </w:r>
    </w:p>
    <w:p>
      <w:r>
        <w:t xml:space="preserve">  - �� Pendiente (amarillo)</w:t>
      </w:r>
    </w:p>
    <w:p>
      <w:r>
        <w:t xml:space="preserve">  -  Confirmado (azul)</w:t>
      </w:r>
    </w:p>
    <w:p>
      <w:r>
        <w:t xml:space="preserve">  -  En Preparación (naranja)</w:t>
      </w:r>
    </w:p>
    <w:p>
      <w:r>
        <w:t xml:space="preserve">  -  Listo (verde claro)</w:t>
      </w:r>
    </w:p>
    <w:p>
      <w:r>
        <w:t xml:space="preserve">  -  En Camino (azul oscuro)</w:t>
      </w:r>
    </w:p>
    <w:p>
      <w:r>
        <w:t xml:space="preserve">  -  Entregado (verde)</w:t>
      </w:r>
    </w:p>
    <w:p>
      <w:r>
        <w:t xml:space="preserve">  -  Cancelado (rojo)</w:t>
      </w:r>
    </w:p>
    <w:p>
      <w:pPr>
        <w:pStyle w:val="ListBullet"/>
      </w:pPr>
      <w:r>
        <w:t xml:space="preserve"> Filtros avanzados:</w:t>
      </w:r>
    </w:p>
    <w:p>
      <w:r>
        <w:t xml:space="preserve">  - Por estado (multi-select)</w:t>
      </w:r>
    </w:p>
    <w:p>
      <w:r>
        <w:t xml:space="preserve">  - Por vendedor (autocomplete)</w:t>
      </w:r>
    </w:p>
    <w:p>
      <w:r>
        <w:t xml:space="preserve">  - Por cliente (autocomplete)</w:t>
      </w:r>
    </w:p>
    <w:p>
      <w:r>
        <w:t xml:space="preserve">  - Por rango de fechas (date picker)</w:t>
      </w:r>
    </w:p>
    <w:p>
      <w:r>
        <w:t xml:space="preserve">  - Por rango de montos (slider)</w:t>
      </w:r>
    </w:p>
    <w:p>
      <w:r>
        <w:t xml:space="preserve">  - Por zona de entrega</w:t>
      </w:r>
    </w:p>
    <w:p>
      <w:pPr>
        <w:pStyle w:val="ListBullet"/>
      </w:pPr>
      <w:r>
        <w:t xml:space="preserve"> Búsqueda rápida por número de pedido</w:t>
      </w:r>
    </w:p>
    <w:p>
      <w:pPr>
        <w:pStyle w:val="ListBullet"/>
      </w:pPr>
      <w:r>
        <w:t xml:space="preserve"> Ordenamiento por cualquier columna</w:t>
      </w:r>
    </w:p>
    <w:p>
      <w:pPr>
        <w:pStyle w:val="ListBullet"/>
      </w:pPr>
      <w:r>
        <w:t xml:space="preserve"> Acciones por fila:</w:t>
      </w:r>
    </w:p>
    <w:p>
      <w:r>
        <w:t xml:space="preserve">  - Ver detalles completos</w:t>
      </w:r>
    </w:p>
    <w:p>
      <w:r>
        <w:t xml:space="preserve">  - Cambiar estado rápido</w:t>
      </w:r>
    </w:p>
    <w:p>
      <w:r>
        <w:t xml:space="preserve">  - Imprimir ticket</w:t>
      </w:r>
    </w:p>
    <w:p>
      <w:r>
        <w:t xml:space="preserve">  - Cancelar (con motivo)</w:t>
      </w:r>
    </w:p>
    <w:p>
      <w:r>
        <w:t xml:space="preserve">  - Editar datos de entrega</w:t>
      </w:r>
    </w:p>
    <w:p>
      <w:pPr>
        <w:pStyle w:val="ListBullet"/>
      </w:pPr>
      <w:r>
        <w:t xml:space="preserve"> Acciones masivas:</w:t>
      </w:r>
    </w:p>
    <w:p>
      <w:r>
        <w:t xml:space="preserve">  - Exportar a Excel/PDF</w:t>
      </w:r>
    </w:p>
    <w:p>
      <w:r>
        <w:t xml:space="preserve">  - Cambio de estado masivo</w:t>
      </w:r>
    </w:p>
    <w:p>
      <w:r>
        <w:t xml:space="preserve">  - Envío de notificaciones</w:t>
      </w:r>
    </w:p>
    <w:p>
      <w:r>
        <w:t xml:space="preserve">  - Generación de reportes</w:t>
      </w:r>
    </w:p>
    <w:p>
      <w:pPr>
        <w:pStyle w:val="ListBullet"/>
      </w:pPr>
      <w:r>
        <w:t xml:space="preserve"> Estadísticas en header:</w:t>
      </w:r>
    </w:p>
    <w:p>
      <w:r>
        <w:t xml:space="preserve">  - Total de pedidos del día</w:t>
      </w:r>
    </w:p>
    <w:p>
      <w:r>
        <w:t xml:space="preserve">  - Total ventas del día</w:t>
      </w:r>
    </w:p>
    <w:p>
      <w:r>
        <w:t xml:space="preserve">  - Pedidos pendientes</w:t>
      </w:r>
    </w:p>
    <w:p>
      <w:r>
        <w:t xml:space="preserve">  - Pedidos en proceso</w:t>
      </w:r>
    </w:p>
    <w:p>
      <w:pPr>
        <w:pStyle w:val="ListBullet"/>
      </w:pPr>
      <w:r>
        <w:t xml:space="preserve"> Actualizaciones en tiempo real (polling)</w:t>
      </w:r>
    </w:p>
    <w:p/>
    <w:p>
      <w:r>
        <w:t>B. Crear Pedido (create.blade.php)</w:t>
      </w:r>
    </w:p>
    <w:p>
      <w:pPr>
        <w:pStyle w:val="ListBullet"/>
      </w:pPr>
      <w:r>
        <w:t xml:space="preserve"> Formulario wizard multi-paso</w:t>
      </w:r>
    </w:p>
    <w:p>
      <w:pPr>
        <w:pStyle w:val="ListBullet"/>
      </w:pPr>
      <w:r>
        <w:t>**Paso 1: Selección de Cliente**</w:t>
      </w:r>
    </w:p>
    <w:p>
      <w:r>
        <w:t xml:space="preserve">  - Búsqueda de cliente existente (autocomplete)</w:t>
      </w:r>
    </w:p>
    <w:p>
      <w:r>
        <w:t xml:space="preserve">  - Crear cliente nuevo (modal)</w:t>
      </w:r>
    </w:p>
    <w:p>
      <w:r>
        <w:t xml:space="preserve">  - Datos del cliente mostrados: nombre, email, teléfono, dirección</w:t>
      </w:r>
    </w:p>
    <w:p>
      <w:pPr>
        <w:pStyle w:val="ListBullet"/>
      </w:pPr>
      <w:r>
        <w:t>**Paso 2: Asignación de Vendedor**</w:t>
      </w:r>
    </w:p>
    <w:p>
      <w:r>
        <w:t xml:space="preserve">  - Búsqueda de vendedor (autocomplete filtrado por zonas)</w:t>
      </w:r>
    </w:p>
    <w:p>
      <w:r>
        <w:t xml:space="preserve">  - Asignación automática según zona</w:t>
      </w:r>
    </w:p>
    <w:p>
      <w:r>
        <w:t xml:space="preserve">  - Datos del vendedor: nombre, zonas asignadas, ventas del mes</w:t>
      </w:r>
    </w:p>
    <w:p>
      <w:pPr>
        <w:pStyle w:val="ListBullet"/>
      </w:pPr>
      <w:r>
        <w:t>**Paso 3: Selección de Productos**</w:t>
      </w:r>
    </w:p>
    <w:p>
      <w:r>
        <w:t xml:space="preserve">  - Catálogo de productos disponibles</w:t>
      </w:r>
    </w:p>
    <w:p>
      <w:r>
        <w:t xml:space="preserve">  - Búsqueda rápida de productos</w:t>
      </w:r>
    </w:p>
    <w:p>
      <w:r>
        <w:t xml:space="preserve">  - Filtro por categoría</w:t>
      </w:r>
    </w:p>
    <w:p>
      <w:r>
        <w:t xml:space="preserve">  - Vista en grid o lista</w:t>
      </w:r>
    </w:p>
    <w:p>
      <w:r>
        <w:t xml:space="preserve">  - Para cada producto:</w:t>
      </w:r>
    </w:p>
    <w:p>
      <w:r>
        <w:t xml:space="preserve">    - Imagen</w:t>
      </w:r>
    </w:p>
    <w:p>
      <w:r>
        <w:t xml:space="preserve">    - Nombre</w:t>
      </w:r>
    </w:p>
    <w:p>
      <w:r>
        <w:t xml:space="preserve">    - Precio</w:t>
      </w:r>
    </w:p>
    <w:p>
      <w:r>
        <w:t xml:space="preserve">    - Stock disponible</w:t>
      </w:r>
    </w:p>
    <w:p>
      <w:r>
        <w:t xml:space="preserve">    - Botón "Agregar" con selector de cantidad</w:t>
      </w:r>
    </w:p>
    <w:p>
      <w:r>
        <w:t xml:space="preserve">  - Carrito lateral mostrando:</w:t>
      </w:r>
    </w:p>
    <w:p>
      <w:r>
        <w:t xml:space="preserve">    - Productos agregados</w:t>
      </w:r>
    </w:p>
    <w:p>
      <w:r>
        <w:t xml:space="preserve">    - Cantidad (editable)</w:t>
      </w:r>
    </w:p>
    <w:p>
      <w:r>
        <w:t xml:space="preserve">    - Precio unitario</w:t>
      </w:r>
    </w:p>
    <w:p>
      <w:r>
        <w:t xml:space="preserve">    - Subtotal por ítem</w:t>
      </w:r>
    </w:p>
    <w:p>
      <w:r>
        <w:t xml:space="preserve">    - Botón eliminar</w:t>
      </w:r>
    </w:p>
    <w:p>
      <w:r>
        <w:t xml:space="preserve">  - Cálculos automáticos:</w:t>
      </w:r>
    </w:p>
    <w:p>
      <w:r>
        <w:t xml:space="preserve">    - Subtotal</w:t>
      </w:r>
    </w:p>
    <w:p>
      <w:r>
        <w:t xml:space="preserve">    - Descuento (si aplica)</w:t>
      </w:r>
    </w:p>
    <w:p>
      <w:r>
        <w:t xml:space="preserve">    - IVA (configurable)</w:t>
      </w:r>
    </w:p>
    <w:p>
      <w:r>
        <w:t xml:space="preserve">    - Total final</w:t>
      </w:r>
    </w:p>
    <w:p>
      <w:pPr>
        <w:pStyle w:val="ListBullet"/>
      </w:pPr>
      <w:r>
        <w:t>**Paso 4: Aplicar Descuentos** (opcional)</w:t>
      </w:r>
    </w:p>
    <w:p>
      <w:r>
        <w:t xml:space="preserve">  - Búsqueda de cupones</w:t>
      </w:r>
    </w:p>
    <w:p>
      <w:r>
        <w:t xml:space="preserve">  - Validación en tiempo real</w:t>
      </w:r>
    </w:p>
    <w:p>
      <w:r>
        <w:t xml:space="preserve">  - Aplicación de descuento</w:t>
      </w:r>
    </w:p>
    <w:p>
      <w:r>
        <w:t xml:space="preserve">  - Descuento manual (porcentaje o monto fijo)</w:t>
      </w:r>
    </w:p>
    <w:p>
      <w:pPr>
        <w:pStyle w:val="ListBullet"/>
      </w:pPr>
      <w:r>
        <w:t>**Paso 5: Datos de Entrega**</w:t>
      </w:r>
    </w:p>
    <w:p>
      <w:r>
        <w:t xml:space="preserve">  - Dirección de entrega (textarea)</w:t>
      </w:r>
    </w:p>
    <w:p>
      <w:r>
        <w:t xml:space="preserve">  - Teléfono de contacto</w:t>
      </w:r>
    </w:p>
    <w:p>
      <w:r>
        <w:t xml:space="preserve">  - Zona de entrega (select)</w:t>
      </w:r>
    </w:p>
    <w:p>
      <w:r>
        <w:t xml:space="preserve">  - Precio de domicilio (automático según zona)</w:t>
      </w:r>
    </w:p>
    <w:p>
      <w:r>
        <w:t xml:space="preserve">  - Fecha entrega estimada (date picker)</w:t>
      </w:r>
    </w:p>
    <w:p>
      <w:r>
        <w:t xml:space="preserve">  - Hora entrega estimada (time picker)</w:t>
      </w:r>
    </w:p>
    <w:p>
      <w:r>
        <w:t xml:space="preserve">  - Notas especiales (textarea)</w:t>
      </w:r>
    </w:p>
    <w:p>
      <w:r>
        <w:t xml:space="preserve">  - Método de pago (select)</w:t>
      </w:r>
    </w:p>
    <w:p>
      <w:pPr>
        <w:pStyle w:val="ListBullet"/>
      </w:pPr>
      <w:r>
        <w:t>**Paso 6: Resumen y Confirmación**</w:t>
      </w:r>
    </w:p>
    <w:p>
      <w:r>
        <w:t xml:space="preserve">  - Vista previa de todos los datos</w:t>
      </w:r>
    </w:p>
    <w:p>
      <w:r>
        <w:t xml:space="preserve">  - Resumen del cliente</w:t>
      </w:r>
    </w:p>
    <w:p>
      <w:r>
        <w:t xml:space="preserve">  - Resumen del vendedor</w:t>
      </w:r>
    </w:p>
    <w:p>
      <w:r>
        <w:t xml:space="preserve">  - Lista de productos con totales</w:t>
      </w:r>
    </w:p>
    <w:p>
      <w:r>
        <w:t xml:space="preserve">  - Datos de entrega</w:t>
      </w:r>
    </w:p>
    <w:p>
      <w:r>
        <w:t xml:space="preserve">  - Total final destacado</w:t>
      </w:r>
    </w:p>
    <w:p>
      <w:r>
        <w:t xml:space="preserve">  - Checkbox confirmación</w:t>
      </w:r>
    </w:p>
    <w:p>
      <w:r>
        <w:t xml:space="preserve">  - Botones: Crear Pedido, Volver, Cancelar</w:t>
      </w:r>
    </w:p>
    <w:p>
      <w:pPr>
        <w:pStyle w:val="ListBullet"/>
      </w:pPr>
      <w:r>
        <w:t xml:space="preserve"> Validación en cada paso</w:t>
      </w:r>
    </w:p>
    <w:p>
      <w:pPr>
        <w:pStyle w:val="ListBullet"/>
      </w:pPr>
      <w:r>
        <w:t xml:space="preserve"> Navegación entre pasos</w:t>
      </w:r>
    </w:p>
    <w:p>
      <w:pPr>
        <w:pStyle w:val="ListBullet"/>
      </w:pPr>
      <w:r>
        <w:t xml:space="preserve"> Guardado de progreso</w:t>
      </w:r>
    </w:p>
    <w:p>
      <w:pPr>
        <w:pStyle w:val="ListBullet"/>
      </w:pPr>
      <w:r>
        <w:t xml:space="preserve"> Preview antes de confirmar</w:t>
      </w:r>
    </w:p>
    <w:p/>
    <w:p>
      <w:r>
        <w:t>C. Ver Pedido (show.blade.php)</w:t>
      </w:r>
    </w:p>
    <w:p>
      <w:pPr>
        <w:pStyle w:val="ListBullet"/>
      </w:pPr>
      <w:r>
        <w:t xml:space="preserve"> Interfaz detallada estilo factura/ticket</w:t>
      </w:r>
    </w:p>
    <w:p>
      <w:pPr>
        <w:pStyle w:val="ListBullet"/>
      </w:pPr>
      <w:r>
        <w:t>**Header del Pedido**:</w:t>
      </w:r>
    </w:p>
    <w:p>
      <w:r>
        <w:t xml:space="preserve">  - Número de pedido (grande, destacado)</w:t>
      </w:r>
    </w:p>
    <w:p>
      <w:r>
        <w:t xml:space="preserve">  - Estado actual (badge grande)</w:t>
      </w:r>
    </w:p>
    <w:p>
      <w:r>
        <w:t xml:space="preserve">  - Fecha y hora de creación</w:t>
      </w:r>
    </w:p>
    <w:p>
      <w:r>
        <w:t xml:space="preserve">  - Botones de acción flotantes:</w:t>
      </w:r>
    </w:p>
    <w:p>
      <w:r>
        <w:t xml:space="preserve">    - Cambiar estado</w:t>
      </w:r>
    </w:p>
    <w:p>
      <w:r>
        <w:t xml:space="preserve">    - Editar</w:t>
      </w:r>
    </w:p>
    <w:p>
      <w:r>
        <w:t xml:space="preserve">    - Imprimir</w:t>
      </w:r>
    </w:p>
    <w:p>
      <w:r>
        <w:t xml:space="preserve">    - Descargar PDF</w:t>
      </w:r>
    </w:p>
    <w:p>
      <w:r>
        <w:t xml:space="preserve">    - Enviar por email</w:t>
      </w:r>
    </w:p>
    <w:p>
      <w:r>
        <w:t xml:space="preserve">    - Cancelar pedido</w:t>
      </w:r>
    </w:p>
    <w:p>
      <w:pPr>
        <w:pStyle w:val="ListBullet"/>
      </w:pPr>
      <w:r>
        <w:t>**Sección 1: Timeline de Estados**</w:t>
      </w:r>
    </w:p>
    <w:p>
      <w:r>
        <w:t xml:space="preserve">  - Línea de tiempo visual con todos los estados</w:t>
      </w:r>
    </w:p>
    <w:p>
      <w:r>
        <w:t xml:space="preserve">  - Estados pasados (verde, completado)</w:t>
      </w:r>
    </w:p>
    <w:p>
      <w:r>
        <w:t xml:space="preserve">  - Estado actual (azul, pulsante)</w:t>
      </w:r>
    </w:p>
    <w:p>
      <w:r>
        <w:t xml:space="preserve">  - Estados futuros (gris, pendiente)</w:t>
      </w:r>
    </w:p>
    <w:p>
      <w:r>
        <w:t xml:space="preserve">  - Fecha y hora de cada cambio</w:t>
      </w:r>
    </w:p>
    <w:p>
      <w:r>
        <w:t xml:space="preserve">  - Usuario que realizó el cambio</w:t>
      </w:r>
    </w:p>
    <w:p>
      <w:r>
        <w:t xml:space="preserve">  - Notas de cada cambio</w:t>
      </w:r>
    </w:p>
    <w:p>
      <w:pPr>
        <w:pStyle w:val="ListBullet"/>
      </w:pPr>
      <w:r>
        <w:t>**Sección 2: Datos del Cliente**</w:t>
      </w:r>
    </w:p>
    <w:p>
      <w:r>
        <w:t xml:space="preserve">  - Avatar (si tiene)</w:t>
      </w:r>
    </w:p>
    <w:p>
      <w:r>
        <w:t xml:space="preserve">  - Nombre completo (enlace a perfil)</w:t>
      </w:r>
    </w:p>
    <w:p>
      <w:r>
        <w:t xml:space="preserve">  - Email</w:t>
      </w:r>
    </w:p>
    <w:p>
      <w:r>
        <w:t xml:space="preserve">  - Teléfono</w:t>
      </w:r>
    </w:p>
    <w:p>
      <w:r>
        <w:t xml:space="preserve">  - Total de pedidos históricos</w:t>
      </w:r>
    </w:p>
    <w:p>
      <w:r>
        <w:t xml:space="preserve">  - Cliente desde (fecha registro)</w:t>
      </w:r>
    </w:p>
    <w:p>
      <w:r>
        <w:t xml:space="preserve">  - Badge si es cliente frecuente</w:t>
      </w:r>
    </w:p>
    <w:p>
      <w:pPr>
        <w:pStyle w:val="ListBullet"/>
      </w:pPr>
      <w:r>
        <w:t>**Sección 3: Datos del Vendedor**</w:t>
      </w:r>
    </w:p>
    <w:p>
      <w:r>
        <w:t xml:space="preserve">  - Avatar (si tiene)</w:t>
      </w:r>
    </w:p>
    <w:p>
      <w:r>
        <w:t xml:space="preserve">  - Nombre completo (enlace a perfil)</w:t>
      </w:r>
    </w:p>
    <w:p>
      <w:r>
        <w:t xml:space="preserve">  - Email</w:t>
      </w:r>
    </w:p>
    <w:p>
      <w:r>
        <w:t xml:space="preserve">  - Zonas asignadas</w:t>
      </w:r>
    </w:p>
    <w:p>
      <w:r>
        <w:t xml:space="preserve">  - Ventas del mes</w:t>
      </w:r>
    </w:p>
    <w:p>
      <w:r>
        <w:t xml:space="preserve">  - Comisión de este pedido (calculada)</w:t>
      </w:r>
    </w:p>
    <w:p>
      <w:pPr>
        <w:pStyle w:val="ListBullet"/>
      </w:pPr>
      <w:r>
        <w:t>**Sección 4: Productos del Pedido**</w:t>
      </w:r>
    </w:p>
    <w:p>
      <w:r>
        <w:t xml:space="preserve">  - Tabla detallada:</w:t>
      </w:r>
    </w:p>
    <w:p>
      <w:r>
        <w:t xml:space="preserve">    - Columnas: Imagen, Producto, Cantidad, Precio Unit., Subtotal</w:t>
      </w:r>
    </w:p>
    <w:p>
      <w:r>
        <w:t xml:space="preserve">    - Totales parciales destacados</w:t>
      </w:r>
    </w:p>
    <w:p>
      <w:r>
        <w:t xml:space="preserve">  - Subtotal</w:t>
      </w:r>
    </w:p>
    <w:p>
      <w:r>
        <w:t xml:space="preserve">  - Descuentos aplicados (con detalle)</w:t>
      </w:r>
    </w:p>
    <w:p>
      <w:r>
        <w:t xml:space="preserve">  - IVA (si aplica)</w:t>
      </w:r>
    </w:p>
    <w:p>
      <w:r>
        <w:t xml:space="preserve">  - Costo de envío/domicilio</w:t>
      </w:r>
    </w:p>
    <w:p>
      <w:r>
        <w:t xml:space="preserve">  - Total Final (destacado, grande)</w:t>
      </w:r>
    </w:p>
    <w:p>
      <w:pPr>
        <w:pStyle w:val="ListBullet"/>
      </w:pPr>
      <w:r>
        <w:t>**Sección 5: Datos de Entrega**</w:t>
      </w:r>
    </w:p>
    <w:p>
      <w:r>
        <w:t xml:space="preserve">  - Dirección completa</w:t>
      </w:r>
    </w:p>
    <w:p>
      <w:r>
        <w:t xml:space="preserve">  - Zona de entrega</w:t>
      </w:r>
    </w:p>
    <w:p>
      <w:r>
        <w:t xml:space="preserve">  - Teléfono de contacto</w:t>
      </w:r>
    </w:p>
    <w:p>
      <w:r>
        <w:t xml:space="preserve">  - Fecha entrega estimada</w:t>
      </w:r>
    </w:p>
    <w:p>
      <w:r>
        <w:t xml:space="preserve">  - Hora entrega estimada</w:t>
      </w:r>
    </w:p>
    <w:p>
      <w:r>
        <w:t xml:space="preserve">  - Método de pago</w:t>
      </w:r>
    </w:p>
    <w:p>
      <w:r>
        <w:t xml:space="preserve">  - Notas especiales (si las hay)</w:t>
      </w:r>
    </w:p>
    <w:p>
      <w:pPr>
        <w:pStyle w:val="ListBullet"/>
      </w:pPr>
      <w:r>
        <w:t>**Sección 6: Información Adicional**</w:t>
      </w:r>
    </w:p>
    <w:p>
      <w:r>
        <w:t xml:space="preserve">  - Comisiones calculadas:</w:t>
      </w:r>
    </w:p>
    <w:p>
      <w:r>
        <w:t xml:space="preserve">    - Comisión del vendedor</w:t>
      </w:r>
    </w:p>
    <w:p>
      <w:r>
        <w:t xml:space="preserve">    - Comisiones de referidos (si aplica)</w:t>
      </w:r>
    </w:p>
    <w:p>
      <w:r>
        <w:t xml:space="preserve">    - Estado de comisiones</w:t>
      </w:r>
    </w:p>
    <w:p>
      <w:r>
        <w:t xml:space="preserve">  - Historial de cambios (auditoría)</w:t>
      </w:r>
    </w:p>
    <w:p>
      <w:r>
        <w:t xml:space="preserve">  - Actividad relacionada</w:t>
      </w:r>
    </w:p>
    <w:p>
      <w:r>
        <w:t xml:space="preserve">  - Documentos adjuntos</w:t>
      </w:r>
    </w:p>
    <w:p>
      <w:pPr>
        <w:pStyle w:val="ListBullet"/>
      </w:pPr>
      <w:r>
        <w:t>**Sección 7: Acciones de Gestión**</w:t>
      </w:r>
    </w:p>
    <w:p>
      <w:r>
        <w:t xml:space="preserve">  - Cambiar estado (con modal de confirmación y notas)</w:t>
      </w:r>
    </w:p>
    <w:p>
      <w:r>
        <w:t xml:space="preserve">  - Editar datos de entrega</w:t>
      </w:r>
    </w:p>
    <w:p>
      <w:r>
        <w:t xml:space="preserve">  - Agregar/quitar productos (si estado lo permite)</w:t>
      </w:r>
    </w:p>
    <w:p>
      <w:r>
        <w:t xml:space="preserve">  - Aplicar/quitar descuentos</w:t>
      </w:r>
    </w:p>
    <w:p>
      <w:r>
        <w:t xml:space="preserve">  - Registrar pago</w:t>
      </w:r>
    </w:p>
    <w:p>
      <w:r>
        <w:t xml:space="preserve">  - Asignar repartidor</w:t>
      </w:r>
    </w:p>
    <w:p>
      <w:r>
        <w:t xml:space="preserve">  - Marcar como entregado</w:t>
      </w:r>
    </w:p>
    <w:p>
      <w:r>
        <w:t xml:space="preserve">  - Cancelar pedido (con motivo obligatorio)</w:t>
      </w:r>
    </w:p>
    <w:p>
      <w:pPr>
        <w:pStyle w:val="ListBullet"/>
      </w:pPr>
      <w:r>
        <w:t xml:space="preserve"> Actualización automática de estado</w:t>
      </w:r>
    </w:p>
    <w:p>
      <w:pPr>
        <w:pStyle w:val="ListBullet"/>
      </w:pPr>
      <w:r>
        <w:t xml:space="preserve"> Notificaciones push de cambios</w:t>
      </w:r>
    </w:p>
    <w:p>
      <w:pPr>
        <w:pStyle w:val="ListBullet"/>
      </w:pPr>
      <w:r>
        <w:t xml:space="preserve"> Historial de visualizaciones</w:t>
      </w:r>
    </w:p>
    <w:p/>
    <w:p>
      <w:r>
        <w:t>Métodos del Controlador PedidoController:</w:t>
      </w:r>
    </w:p>
    <w:p>
      <w:pPr>
        <w:pStyle w:val="CodeBlock"/>
      </w:pPr>
      <w:r>
        <w:t>- index(): Lista con filtros y búsqueda avanzada</w:t>
        <w:br/>
        <w:t>- create(): Form wizard, carga productos y usuarios</w:t>
        <w:br/>
        <w:t>- store(Request $request):</w:t>
        <w:br/>
        <w:t xml:space="preserve">  * Valida datos completos</w:t>
        <w:br/>
        <w:t xml:space="preserve">  * Crea pedido</w:t>
        <w:br/>
        <w:t xml:space="preserve">  * Crea detalles embebidos</w:t>
        <w:br/>
        <w:t xml:space="preserve">  * Actualiza stock (MovimientoInventario)</w:t>
        <w:br/>
        <w:t xml:space="preserve">  * Calcula comisiones (ComisionService)</w:t>
        <w:br/>
        <w:t xml:space="preserve">  * Envía notificaciones (NotificationService)</w:t>
        <w:br/>
        <w:t xml:space="preserve">  * Registra auditoría</w:t>
        <w:br/>
        <w:t>- show($id):</w:t>
        <w:br/>
        <w:t xml:space="preserve">  * Carga pedido con todas las relaciones</w:t>
        <w:br/>
        <w:t xml:space="preserve">  * Calcula estadísticas</w:t>
        <w:br/>
        <w:t xml:space="preserve">  * Carga historial</w:t>
        <w:br/>
        <w:t>- edit($id): Form de edición (solo datos permitidos)</w:t>
        <w:br/>
        <w:t>- update(Request $request, $id):</w:t>
        <w:br/>
        <w:t xml:space="preserve">  * Actualiza datos permitidos</w:t>
        <w:br/>
        <w:t xml:space="preserve">  * Registra cambios en historial</w:t>
        <w:br/>
        <w:t>- updateStatus(Request $request, $id):</w:t>
        <w:br/>
        <w:t xml:space="preserve">  * Cambia estado</w:t>
        <w:br/>
        <w:t xml:space="preserve">  * Registra en historial_estados</w:t>
        <w:br/>
        <w:t xml:space="preserve">  * Trigger eventos según estado</w:t>
        <w:br/>
        <w:t xml:space="preserve">  * Notifica a cliente y vendedor</w:t>
        <w:br/>
        <w:t>- destroy($id):</w:t>
        <w:br/>
        <w:t xml:space="preserve">  * Cancela pedido</w:t>
        <w:br/>
        <w:t xml:space="preserve">  * Devuelve stock</w:t>
        <w:br/>
        <w:t xml:space="preserve">  * Cancela comisiones pendientes</w:t>
        <w:br/>
        <w:t xml:space="preserve">  * Registra auditoría</w:t>
        <w:br/>
        <w:t>- searchCliente(Request $request):</w:t>
        <w:br/>
        <w:t xml:space="preserve">  * API para autocomplete de clientes</w:t>
        <w:br/>
        <w:t>- searchVendedor(Request $request):</w:t>
        <w:br/>
        <w:t xml:space="preserve">  * API para autocomplete de vendedores</w:t>
      </w:r>
    </w:p>
    <w:p/>
    <w:p>
      <w:r>
        <w:t>________________________________________________________________________________</w:t>
      </w:r>
    </w:p>
    <w:p/>
    <w:p>
      <w:pPr>
        <w:pStyle w:val="Heading4"/>
      </w:pPr>
      <w:r>
        <w:t>3.1.4 Sistema de Comisiones</w:t>
      </w:r>
    </w:p>
    <w:p/>
    <w:p>
      <w:r>
        <w:t>Controlador: App\Http\Controllers\Admin\ComisionController</w:t>
      </w:r>
    </w:p>
    <w:p>
      <w:r>
        <w:t>Vistas: resources/views/admin/comisiones/</w:t>
      </w:r>
    </w:p>
    <w:p/>
    <w:p>
      <w:r>
        <w:t>Funcionalidades de la Interfaz:</w:t>
      </w:r>
    </w:p>
    <w:p/>
    <w:p>
      <w:r>
        <w:t>A. Dashboard de Comisiones (index.blade.php)</w:t>
      </w:r>
    </w:p>
    <w:p>
      <w:pPr>
        <w:pStyle w:val="ListBullet"/>
      </w:pPr>
      <w:r>
        <w:t xml:space="preserve"> Vista general del sistema de comisiones</w:t>
      </w:r>
    </w:p>
    <w:p>
      <w:pPr>
        <w:pStyle w:val="ListBullet"/>
      </w:pPr>
      <w:r>
        <w:t>**KPIs en Header**:</w:t>
      </w:r>
    </w:p>
    <w:p>
      <w:r>
        <w:t xml:space="preserve">  - Total comisiones generadas (mes actual)</w:t>
      </w:r>
    </w:p>
    <w:p>
      <w:r>
        <w:t xml:space="preserve">  - Total comisiones pendientes de pago</w:t>
      </w:r>
    </w:p>
    <w:p>
      <w:r>
        <w:t xml:space="preserve">  - Total comisiones pagadas (mes actual)</w:t>
      </w:r>
    </w:p>
    <w:p>
      <w:r>
        <w:t xml:space="preserve">  - Comisiones por aprobar</w:t>
      </w:r>
    </w:p>
    <w:p>
      <w:pPr>
        <w:pStyle w:val="ListBullet"/>
      </w:pPr>
      <w:r>
        <w:t>**Gráficos**:</w:t>
      </w:r>
    </w:p>
    <w:p>
      <w:r>
        <w:t xml:space="preserve">  - Evolución de comisiones (línea temporal)</w:t>
      </w:r>
    </w:p>
    <w:p>
      <w:r>
        <w:t xml:space="preserve">  - Comisiones por tipo (pie chart)</w:t>
      </w:r>
    </w:p>
    <w:p>
      <w:r>
        <w:t xml:space="preserve">  - Top 10 vendedores por comisiones (bar chart)</w:t>
      </w:r>
    </w:p>
    <w:p>
      <w:r>
        <w:t xml:space="preserve">  - Distribución por niveles MLM (funnel chart)</w:t>
      </w:r>
    </w:p>
    <w:p>
      <w:pPr>
        <w:pStyle w:val="ListBullet"/>
      </w:pPr>
      <w:r>
        <w:t>**Tabla de Comisiones**:</w:t>
      </w:r>
    </w:p>
    <w:p>
      <w:r>
        <w:t xml:space="preserve">  - Columnas: Usuario, Tipo, Monto, Estado, Pedido, Fecha</w:t>
      </w:r>
    </w:p>
    <w:p>
      <w:r>
        <w:t xml:space="preserve">  - Filtros:</w:t>
      </w:r>
    </w:p>
    <w:p>
      <w:r>
        <w:t xml:space="preserve">    - Por usuario (autocomplete)</w:t>
      </w:r>
    </w:p>
    <w:p>
      <w:r>
        <w:t xml:space="preserve">    - Por tipo (venta_directa, referido_nivel_1, referido_nivel_2, bono_liderazgo)</w:t>
      </w:r>
    </w:p>
    <w:p>
      <w:r>
        <w:t xml:space="preserve">    - Por estado (pendiente, aprobada, pagada)</w:t>
      </w:r>
    </w:p>
    <w:p>
      <w:r>
        <w:t xml:space="preserve">    - Por rango de fechas</w:t>
      </w:r>
    </w:p>
    <w:p>
      <w:r>
        <w:t xml:space="preserve">    - Por rango de montos</w:t>
      </w:r>
    </w:p>
    <w:p>
      <w:r>
        <w:t xml:space="preserve">  - Estados visuales:</w:t>
      </w:r>
    </w:p>
    <w:p>
      <w:r>
        <w:t xml:space="preserve">    -  Pendiente</w:t>
      </w:r>
    </w:p>
    <w:p>
      <w:r>
        <w:t xml:space="preserve">    -  Aprobada</w:t>
      </w:r>
    </w:p>
    <w:p>
      <w:r>
        <w:t xml:space="preserve">    -  Pagada</w:t>
      </w:r>
    </w:p>
    <w:p>
      <w:r>
        <w:t xml:space="preserve">  - Acciones:</w:t>
      </w:r>
    </w:p>
    <w:p>
      <w:r>
        <w:t xml:space="preserve">    - Ver detalles</w:t>
      </w:r>
    </w:p>
    <w:p>
      <w:r>
        <w:t xml:space="preserve">    - Aprobar (si pendiente)</w:t>
      </w:r>
    </w:p>
    <w:p>
      <w:r>
        <w:t xml:space="preserve">    - Marcar como pagada (si aprobada)</w:t>
      </w:r>
    </w:p>
    <w:p>
      <w:r>
        <w:t xml:space="preserve">    - Rechazar (si pendiente)</w:t>
      </w:r>
    </w:p>
    <w:p>
      <w:r>
        <w:t xml:space="preserve">    - Ver pedido relacionado</w:t>
      </w:r>
    </w:p>
    <w:p>
      <w:pPr>
        <w:pStyle w:val="ListBullet"/>
      </w:pPr>
      <w:r>
        <w:t>**Acciones Masivas**:</w:t>
      </w:r>
    </w:p>
    <w:p>
      <w:r>
        <w:t xml:space="preserve">  - Aprobar seleccionadas</w:t>
      </w:r>
    </w:p>
    <w:p>
      <w:r>
        <w:t xml:space="preserve">  - Marcar como pagadas en lote</w:t>
      </w:r>
    </w:p>
    <w:p>
      <w:r>
        <w:t xml:space="preserve">  - Exportar a Excel/PDF</w:t>
      </w:r>
    </w:p>
    <w:p>
      <w:r>
        <w:t xml:space="preserve">  - Generar liquidación</w:t>
      </w:r>
    </w:p>
    <w:p>
      <w:r>
        <w:t xml:space="preserve">  - Enviar notificaciones de pago</w:t>
      </w:r>
    </w:p>
    <w:p/>
    <w:p>
      <w:r>
        <w:t>B. Detalle de Comisión (show.blade.php)</w:t>
      </w:r>
    </w:p>
    <w:p>
      <w:pPr>
        <w:pStyle w:val="ListBullet"/>
      </w:pPr>
      <w:r>
        <w:t xml:space="preserve"> Vista completa de una comisión</w:t>
      </w:r>
    </w:p>
    <w:p>
      <w:pPr>
        <w:pStyle w:val="ListBullet"/>
      </w:pPr>
      <w:r>
        <w:t>**Header**:</w:t>
      </w:r>
    </w:p>
    <w:p>
      <w:r>
        <w:t xml:space="preserve">  - Monto grande destacado</w:t>
      </w:r>
    </w:p>
    <w:p>
      <w:r>
        <w:t xml:space="preserve">  - Estado con badge</w:t>
      </w:r>
    </w:p>
    <w:p>
      <w:r>
        <w:t xml:space="preserve">  - Tipo de comisión</w:t>
      </w:r>
    </w:p>
    <w:p>
      <w:r>
        <w:t xml:space="preserve">  - Fecha de creación</w:t>
      </w:r>
    </w:p>
    <w:p>
      <w:pPr>
        <w:pStyle w:val="ListBullet"/>
      </w:pPr>
      <w:r>
        <w:t>**Información del Beneficiario**:</w:t>
      </w:r>
    </w:p>
    <w:p>
      <w:r>
        <w:t xml:space="preserve">  - Datos completos del usuario</w:t>
      </w:r>
    </w:p>
    <w:p>
      <w:r>
        <w:t xml:space="preserve">  - Total comisiones acumuladas</w:t>
      </w:r>
    </w:p>
    <w:p>
      <w:r>
        <w:t xml:space="preserve">  - Saldo disponible</w:t>
      </w:r>
    </w:p>
    <w:p>
      <w:r>
        <w:t xml:space="preserve">  - Método de pago preferido</w:t>
      </w:r>
    </w:p>
    <w:p>
      <w:r>
        <w:t xml:space="preserve">  - Datos bancarios (si tiene)</w:t>
      </w:r>
    </w:p>
    <w:p>
      <w:pPr>
        <w:pStyle w:val="ListBullet"/>
      </w:pPr>
      <w:r>
        <w:t>**Detalles del Cálculo**:</w:t>
      </w:r>
    </w:p>
    <w:p>
      <w:r>
        <w:t xml:space="preserve">  - Pedido que generó la comisión (enlace)</w:t>
      </w:r>
    </w:p>
    <w:p>
      <w:r>
        <w:t xml:space="preserve">  - Total del pedido</w:t>
      </w:r>
    </w:p>
    <w:p>
      <w:r>
        <w:t xml:space="preserve">  - Porcentaje aplicado</w:t>
      </w:r>
    </w:p>
    <w:p>
      <w:r>
        <w:t xml:space="preserve">  - Fórmula de cálculo</w:t>
      </w:r>
    </w:p>
    <w:p>
      <w:r>
        <w:t xml:space="preserve">  - Configuración de comisión usada</w:t>
      </w:r>
    </w:p>
    <w:p>
      <w:pPr>
        <w:pStyle w:val="ListBullet"/>
      </w:pPr>
      <w:r>
        <w:t>**Información del Pedido**:</w:t>
      </w:r>
    </w:p>
    <w:p>
      <w:r>
        <w:t xml:space="preserve">  - Número de pedido</w:t>
      </w:r>
    </w:p>
    <w:p>
      <w:r>
        <w:t xml:space="preserve">  - Cliente</w:t>
      </w:r>
    </w:p>
    <w:p>
      <w:r>
        <w:t xml:space="preserve">  - Vendedor</w:t>
      </w:r>
    </w:p>
    <w:p>
      <w:r>
        <w:t xml:space="preserve">  - Total</w:t>
      </w:r>
    </w:p>
    <w:p>
      <w:r>
        <w:t xml:space="preserve">  - Estado</w:t>
      </w:r>
    </w:p>
    <w:p>
      <w:r>
        <w:t xml:space="preserve">  - Fecha</w:t>
      </w:r>
    </w:p>
    <w:p>
      <w:pPr>
        <w:pStyle w:val="ListBullet"/>
      </w:pPr>
      <w:r>
        <w:t>**Historial y Trazabilidad**:</w:t>
      </w:r>
    </w:p>
    <w:p>
      <w:r>
        <w:t xml:space="preserve">  - Fecha de creación</w:t>
      </w:r>
    </w:p>
    <w:p>
      <w:r>
        <w:t xml:space="preserve">  - Fecha de aprobación (si aplica)</w:t>
      </w:r>
    </w:p>
    <w:p>
      <w:r>
        <w:t xml:space="preserve">  - Usuario que aprobó</w:t>
      </w:r>
    </w:p>
    <w:p>
      <w:r>
        <w:t xml:space="preserve">  - Fecha de pago (si aplica)</w:t>
      </w:r>
    </w:p>
    <w:p>
      <w:r>
        <w:t xml:space="preserve">  - Usuario que registró pago</w:t>
      </w:r>
    </w:p>
    <w:p>
      <w:r>
        <w:t xml:space="preserve">  - Método de pago utilizado</w:t>
      </w:r>
    </w:p>
    <w:p>
      <w:r>
        <w:t xml:space="preserve">  - Número de transacción</w:t>
      </w:r>
    </w:p>
    <w:p>
      <w:r>
        <w:t xml:space="preserve">  - Notas administrativas</w:t>
      </w:r>
    </w:p>
    <w:p>
      <w:pPr>
        <w:pStyle w:val="ListBullet"/>
      </w:pPr>
      <w:r>
        <w:t>**Acciones Disponibles**:</w:t>
      </w:r>
    </w:p>
    <w:p>
      <w:r>
        <w:t xml:space="preserve">  - Aprobar comisión</w:t>
      </w:r>
    </w:p>
    <w:p>
      <w:r>
        <w:t xml:space="preserve">  - Rechazar comisión</w:t>
      </w:r>
    </w:p>
    <w:p>
      <w:r>
        <w:t xml:space="preserve">  - Marcar como pagada</w:t>
      </w:r>
    </w:p>
    <w:p>
      <w:r>
        <w:t xml:space="preserve">  - Registrar detalles de pago</w:t>
      </w:r>
    </w:p>
    <w:p>
      <w:r>
        <w:t xml:space="preserve">  - Descargar comprobante</w:t>
      </w:r>
    </w:p>
    <w:p>
      <w:r>
        <w:t xml:space="preserve">  - Enviar notificación</w:t>
      </w:r>
    </w:p>
    <w:p/>
    <w:p>
      <w:r>
        <w:t>C. Cálculo de Comisiones (Modal)</w:t>
      </w:r>
    </w:p>
    <w:p>
      <w:pPr>
        <w:pStyle w:val="ListBullet"/>
      </w:pPr>
      <w:r>
        <w:t>⚙ Herramienta para calcular/recalcular comisiones</w:t>
      </w:r>
    </w:p>
    <w:p>
      <w:pPr>
        <w:pStyle w:val="ListBullet"/>
      </w:pPr>
      <w:r>
        <w:t>**Opciones**:</w:t>
      </w:r>
    </w:p>
    <w:p>
      <w:r>
        <w:t xml:space="preserve">  - Calcular para pedido específico</w:t>
      </w:r>
    </w:p>
    <w:p>
      <w:r>
        <w:t xml:space="preserve">  - Calcular para todos los pendientes</w:t>
      </w:r>
    </w:p>
    <w:p>
      <w:r>
        <w:t xml:space="preserve">  - Recalcular con nuevas tasas</w:t>
      </w:r>
    </w:p>
    <w:p>
      <w:r>
        <w:t xml:space="preserve">  - Simular cálculo (sin guardar)</w:t>
      </w:r>
    </w:p>
    <w:p>
      <w:pPr>
        <w:pStyle w:val="ListBullet"/>
      </w:pPr>
      <w:r>
        <w:t>**Configuración**:</w:t>
      </w:r>
    </w:p>
    <w:p>
      <w:r>
        <w:t xml:space="preserve">  - Porcentaje venta directa</w:t>
      </w:r>
    </w:p>
    <w:p>
      <w:r>
        <w:t xml:space="preserve">  - Porcentaje referido nivel 1</w:t>
      </w:r>
    </w:p>
    <w:p>
      <w:r>
        <w:t xml:space="preserve">  - Porcentaje referido nivel 2</w:t>
      </w:r>
    </w:p>
    <w:p>
      <w:r>
        <w:t xml:space="preserve">  - Condiciones especiales</w:t>
      </w:r>
    </w:p>
    <w:p>
      <w:pPr>
        <w:pStyle w:val="ListBullet"/>
      </w:pPr>
      <w:r>
        <w:t>**Preview antes de aplicar**:</w:t>
      </w:r>
    </w:p>
    <w:p>
      <w:r>
        <w:t xml:space="preserve">  - Total comisiones a generar</w:t>
      </w:r>
    </w:p>
    <w:p>
      <w:r>
        <w:t xml:space="preserve">  - Desglose por usuario</w:t>
      </w:r>
    </w:p>
    <w:p>
      <w:r>
        <w:t xml:space="preserve">  - Desglose por tipo</w:t>
      </w:r>
    </w:p>
    <w:p>
      <w:pPr>
        <w:pStyle w:val="ListBullet"/>
      </w:pPr>
      <w:r>
        <w:t>**Ejecución y Resultado**:</w:t>
      </w:r>
    </w:p>
    <w:p>
      <w:r>
        <w:t xml:space="preserve">  - Barra de progreso</w:t>
      </w:r>
    </w:p>
    <w:p>
      <w:r>
        <w:t xml:space="preserve">  - Log de procesamiento</w:t>
      </w:r>
    </w:p>
    <w:p>
      <w:r>
        <w:t xml:space="preserve">  - Resumen de comisiones creadas</w:t>
      </w:r>
    </w:p>
    <w:p>
      <w:r>
        <w:t xml:space="preserve">  - Errores (si los hay)</w:t>
      </w:r>
    </w:p>
    <w:p/>
    <w:p>
      <w:r>
        <w:t>Métodos del Controlador ComisionController:</w:t>
      </w:r>
    </w:p>
    <w:p>
      <w:pPr>
        <w:pStyle w:val="CodeBlock"/>
      </w:pPr>
      <w:r>
        <w:t>- index():</w:t>
        <w:br/>
        <w:t xml:space="preserve">  * Dashboard con estadísticas</w:t>
        <w:br/>
        <w:t xml:space="preserve">  * Lista con filtros complejos</w:t>
        <w:br/>
        <w:t xml:space="preserve">  * Gráficos de comisiones</w:t>
        <w:br/>
        <w:t>- show($id):</w:t>
        <w:br/>
        <w:t xml:space="preserve">  * Detalle completo de comisión</w:t>
        <w:br/>
        <w:t xml:space="preserve">  * Historial de cambios</w:t>
        <w:br/>
        <w:t xml:space="preserve">  * Información relacionada</w:t>
        <w:br/>
        <w:t>- calcular(Request $request):</w:t>
        <w:br/>
        <w:t xml:space="preserve">  * Calcula comisiones pendientes</w:t>
        <w:br/>
        <w:t xml:space="preserve">  * Valida configuración</w:t>
        <w:br/>
        <w:t xml:space="preserve">  * Genera comisiones masivamente</w:t>
        <w:br/>
        <w:t xml:space="preserve">  * Registra en log</w:t>
        <w:br/>
        <w:t>- exportar(Request $request):</w:t>
        <w:br/>
        <w:t xml:space="preserve">  * Exporta datos de comisiones</w:t>
        <w:br/>
        <w:t xml:space="preserve">  * Formato Excel o PDF</w:t>
        <w:br/>
        <w:t xml:space="preserve">  * Con filtros aplicados</w:t>
      </w:r>
    </w:p>
    <w:p/>
    <w:p>
      <w:r>
        <w:t>________________________________________________________________________________</w:t>
      </w:r>
    </w:p>
    <w:p/>
    <w:p>
      <w:pPr>
        <w:pStyle w:val="Heading4"/>
      </w:pPr>
      <w:r>
        <w:t>3.1.5 Red de Referidos</w:t>
      </w:r>
    </w:p>
    <w:p/>
    <w:p>
      <w:r>
        <w:t>Controlador: App\Http\Controllers\Admin\ReferidoController</w:t>
      </w:r>
    </w:p>
    <w:p>
      <w:r>
        <w:t>Vistas: resources/views/admin/referidos/</w:t>
      </w:r>
    </w:p>
    <w:p/>
    <w:p>
      <w:r>
        <w:t>Funcionalidades de la Interfaz:</w:t>
      </w:r>
    </w:p>
    <w:p/>
    <w:p>
      <w:r>
        <w:t>A. Vista General de Red (index.blade.php)</w:t>
      </w:r>
    </w:p>
    <w:p>
      <w:pPr>
        <w:pStyle w:val="ListBullet"/>
      </w:pPr>
      <w:r>
        <w:t xml:space="preserve"> Dashboard del sistema MLM</w:t>
      </w:r>
    </w:p>
    <w:p>
      <w:pPr>
        <w:pStyle w:val="ListBullet"/>
      </w:pPr>
      <w:r>
        <w:t>**Estadísticas Globales**:</w:t>
      </w:r>
    </w:p>
    <w:p>
      <w:r>
        <w:t xml:space="preserve">  - Total de usuarios en la red</w:t>
      </w:r>
    </w:p>
    <w:p>
      <w:r>
        <w:t xml:space="preserve">  - Usuarios activos vs inactivos</w:t>
      </w:r>
    </w:p>
    <w:p>
      <w:r>
        <w:t xml:space="preserve">  - Total de niveles en la red</w:t>
      </w:r>
    </w:p>
    <w:p>
      <w:r>
        <w:t xml:space="preserve">  - Profundidad máxima alcanzada</w:t>
      </w:r>
    </w:p>
    <w:p>
      <w:r>
        <w:t xml:space="preserve">  - Tasa de conversión de referidos</w:t>
      </w:r>
    </w:p>
    <w:p>
      <w:r>
        <w:t xml:space="preserve">  - Comisiones generadas por referidos</w:t>
      </w:r>
    </w:p>
    <w:p>
      <w:pPr>
        <w:pStyle w:val="ListBullet"/>
      </w:pPr>
      <w:r>
        <w:t>**Métricas por Nivel**:</w:t>
      </w:r>
    </w:p>
    <w:p>
      <w:r>
        <w:t xml:space="preserve">  - Nivel 1 (directos): cantidad, comisiones</w:t>
      </w:r>
    </w:p>
    <w:p>
      <w:r>
        <w:t xml:space="preserve">  - Nivel 2 (indirectos): cantidad, comisiones</w:t>
      </w:r>
    </w:p>
    <w:p>
      <w:r>
        <w:t xml:space="preserve">  - Nivel 3+: cantidad, comisiones</w:t>
      </w:r>
    </w:p>
    <w:p>
      <w:pPr>
        <w:pStyle w:val="ListBullet"/>
      </w:pPr>
      <w:r>
        <w:t>**Top Referidores**:</w:t>
      </w:r>
    </w:p>
    <w:p>
      <w:r>
        <w:t xml:space="preserve">  - Ranking por total referidos</w:t>
      </w:r>
    </w:p>
    <w:p>
      <w:r>
        <w:t xml:space="preserve">  - Ranking por comisiones generadas</w:t>
      </w:r>
    </w:p>
    <w:p>
      <w:r>
        <w:t xml:space="preserve">  - Ranking por red más activa</w:t>
      </w:r>
    </w:p>
    <w:p>
      <w:r>
        <w:t xml:space="preserve">  - Datos: Nombre, Total Referidos, Comisiones, Red Activa</w:t>
      </w:r>
    </w:p>
    <w:p>
      <w:pPr>
        <w:pStyle w:val="ListBullet"/>
      </w:pPr>
      <w:r>
        <w:t>**Árbol Interactivo de la Red**:</w:t>
      </w:r>
    </w:p>
    <w:p>
      <w:r>
        <w:t xml:space="preserve">  - Visualización tipo organigrama</w:t>
      </w:r>
    </w:p>
    <w:p>
      <w:r>
        <w:t xml:space="preserve">  - Navegación por niveles</w:t>
      </w:r>
    </w:p>
    <w:p>
      <w:r>
        <w:t xml:space="preserve">  - Click en nodo para ver detalles</w:t>
      </w:r>
    </w:p>
    <w:p>
      <w:r>
        <w:t xml:space="preserve">  - Zoom in/out</w:t>
      </w:r>
    </w:p>
    <w:p>
      <w:r>
        <w:t xml:space="preserve">  - Búsqueda de usuario en el árbol</w:t>
      </w:r>
    </w:p>
    <w:p>
      <w:r>
        <w:t xml:space="preserve">  - Colores según actividad:</w:t>
      </w:r>
    </w:p>
    <w:p>
      <w:r>
        <w:t xml:space="preserve">    - Verde: Activo y vendiendo</w:t>
      </w:r>
    </w:p>
    <w:p>
      <w:r>
        <w:t xml:space="preserve">    - Amarillo: Activo sin ventas recientes</w:t>
      </w:r>
    </w:p>
    <w:p>
      <w:r>
        <w:t xml:space="preserve">    - Gris: Inactivo</w:t>
      </w:r>
    </w:p>
    <w:p>
      <w:pPr>
        <w:pStyle w:val="ListBullet"/>
      </w:pPr>
      <w:r>
        <w:t>**Filtros y Búsqueda**:</w:t>
      </w:r>
    </w:p>
    <w:p>
      <w:r>
        <w:t xml:space="preserve">  - Por nivel de profundidad</w:t>
      </w:r>
    </w:p>
    <w:p>
      <w:r>
        <w:t xml:space="preserve">  - Por estado (activo/inactivo)</w:t>
      </w:r>
    </w:p>
    <w:p>
      <w:r>
        <w:t xml:space="preserve">  - Por rango de referidos</w:t>
      </w:r>
    </w:p>
    <w:p>
      <w:r>
        <w:t xml:space="preserve">  - Por comisiones generadas</w:t>
      </w:r>
    </w:p>
    <w:p>
      <w:r>
        <w:t xml:space="preserve">  - Por fecha de ingreso</w:t>
      </w:r>
    </w:p>
    <w:p/>
    <w:p>
      <w:r>
        <w:t>B. Detalle de Red Individual (red.blade.php)</w:t>
      </w:r>
    </w:p>
    <w:p>
      <w:pPr>
        <w:pStyle w:val="ListBullet"/>
      </w:pPr>
      <w:r>
        <w:t xml:space="preserve"> Vista de la red de un usuario específico</w:t>
      </w:r>
    </w:p>
    <w:p>
      <w:pPr>
        <w:pStyle w:val="ListBullet"/>
      </w:pPr>
      <w:r>
        <w:t>**Información del Referidor Principal**:</w:t>
      </w:r>
    </w:p>
    <w:p>
      <w:r>
        <w:t xml:space="preserve">  - Datos del usuario</w:t>
      </w:r>
    </w:p>
    <w:p>
      <w:r>
        <w:t xml:space="preserve">  - Código de referido</w:t>
      </w:r>
    </w:p>
    <w:p>
      <w:r>
        <w:t xml:space="preserve">  - Fecha de ingreso a la red</w:t>
      </w:r>
    </w:p>
    <w:p>
      <w:r>
        <w:t xml:space="preserve">  - Total de personas referidas (directas e indirectas)</w:t>
      </w:r>
    </w:p>
    <w:p>
      <w:r>
        <w:t xml:space="preserve">  - Comisiones generadas por su red</w:t>
      </w:r>
    </w:p>
    <w:p>
      <w:pPr>
        <w:pStyle w:val="ListBullet"/>
      </w:pPr>
      <w:r>
        <w:t>**Árbol de su Red**:</w:t>
      </w:r>
    </w:p>
    <w:p>
      <w:r>
        <w:t xml:space="preserve">  - Visualización completa multinivel</w:t>
      </w:r>
    </w:p>
    <w:p>
      <w:r>
        <w:t xml:space="preserve">  - Nivel 1: Referidos directos</w:t>
      </w:r>
    </w:p>
    <w:p>
      <w:r>
        <w:t xml:space="preserve">    - Foto, nombre, fecha ingreso, ventas, comisiones generadas</w:t>
      </w:r>
    </w:p>
    <w:p>
      <w:r>
        <w:t xml:space="preserve">  - Nivel 2: Referidos de los referidos</w:t>
      </w:r>
    </w:p>
    <w:p>
      <w:r>
        <w:t xml:space="preserve">    - Misma información</w:t>
      </w:r>
    </w:p>
    <w:p>
      <w:r>
        <w:t xml:space="preserve">  - Niveles adicionales (si existen)</w:t>
      </w:r>
    </w:p>
    <w:p>
      <w:pPr>
        <w:pStyle w:val="ListBullet"/>
      </w:pPr>
      <w:r>
        <w:t>**Estadísticas de la Red**:</w:t>
      </w:r>
    </w:p>
    <w:p>
      <w:r>
        <w:t xml:space="preserve">  - Total en nivel 1</w:t>
      </w:r>
    </w:p>
    <w:p>
      <w:r>
        <w:t xml:space="preserve">  - Total en nivel 2</w:t>
      </w:r>
    </w:p>
    <w:p>
      <w:r>
        <w:t xml:space="preserve">  - Total en nivel 3+</w:t>
      </w:r>
    </w:p>
    <w:p>
      <w:r>
        <w:t xml:space="preserve">  - Comisiones por nivel</w:t>
      </w:r>
    </w:p>
    <w:p>
      <w:r>
        <w:t xml:space="preserve">  - Usuarios activos por nivel</w:t>
      </w:r>
    </w:p>
    <w:p>
      <w:r>
        <w:t xml:space="preserve">  - Crecimiento mensual</w:t>
      </w:r>
    </w:p>
    <w:p>
      <w:pPr>
        <w:pStyle w:val="ListBullet"/>
      </w:pPr>
      <w:r>
        <w:t>**Timeline de Crecimiento**:</w:t>
      </w:r>
    </w:p>
    <w:p>
      <w:r>
        <w:t xml:space="preserve">  - Gráfico de crecimiento de la red en el tiempo</w:t>
      </w:r>
    </w:p>
    <w:p>
      <w:r>
        <w:t xml:space="preserve">  - Hitos importantes</w:t>
      </w:r>
    </w:p>
    <w:p>
      <w:r>
        <w:t xml:space="preserve">  - Ingresos de nuevos referidos</w:t>
      </w:r>
    </w:p>
    <w:p>
      <w:pPr>
        <w:pStyle w:val="ListBullet"/>
      </w:pPr>
      <w:r>
        <w:t>**Análisis de Rendimiento**:</w:t>
      </w:r>
    </w:p>
    <w:p>
      <w:r>
        <w:t xml:space="preserve">  - Tasa de activación de referidos</w:t>
      </w:r>
    </w:p>
    <w:p>
      <w:r>
        <w:t xml:space="preserve">  - Promedio de ventas por referido</w:t>
      </w:r>
    </w:p>
    <w:p>
      <w:r>
        <w:t xml:space="preserve">  - ROI de la red</w:t>
      </w:r>
    </w:p>
    <w:p>
      <w:r>
        <w:t xml:space="preserve">  - Predicción de crecimiento</w:t>
      </w:r>
    </w:p>
    <w:p/>
    <w:p>
      <w:r>
        <w:t>C. Estadísticas Generales (estadisticas.blade.php)</w:t>
      </w:r>
    </w:p>
    <w:p>
      <w:pPr>
        <w:pStyle w:val="ListBullet"/>
      </w:pPr>
      <w:r>
        <w:t>📈 Analytics completos del sistema MLM</w:t>
      </w:r>
    </w:p>
    <w:p>
      <w:pPr>
        <w:pStyle w:val="ListBullet"/>
      </w:pPr>
      <w:r>
        <w:t>**Crecimiento de la Red**:</w:t>
      </w:r>
    </w:p>
    <w:p>
      <w:r>
        <w:t xml:space="preserve">  - Gráfico de evolución temporal</w:t>
      </w:r>
    </w:p>
    <w:p>
      <w:r>
        <w:t xml:space="preserve">  - Nuevos ingresos por mes</w:t>
      </w:r>
    </w:p>
    <w:p>
      <w:r>
        <w:t xml:space="preserve">  - Tasa de crecimiento</w:t>
      </w:r>
    </w:p>
    <w:p>
      <w:r>
        <w:t xml:space="preserve">  - Proyección de crecimiento</w:t>
      </w:r>
    </w:p>
    <w:p>
      <w:pPr>
        <w:pStyle w:val="ListBullet"/>
      </w:pPr>
      <w:r>
        <w:t>**Análisis de Conversión**:</w:t>
      </w:r>
    </w:p>
    <w:p>
      <w:r>
        <w:t xml:space="preserve">  - Referidos registrados vs activos</w:t>
      </w:r>
    </w:p>
    <w:p>
      <w:r>
        <w:t xml:space="preserve">  - Tasa de conversión a vendedor</w:t>
      </w:r>
    </w:p>
    <w:p>
      <w:r>
        <w:t xml:space="preserve">  - Tiempo promedio de activación</w:t>
      </w:r>
    </w:p>
    <w:p>
      <w:r>
        <w:t xml:space="preserve">  - Tasa de abandono</w:t>
      </w:r>
    </w:p>
    <w:p>
      <w:pPr>
        <w:pStyle w:val="ListBullet"/>
      </w:pPr>
      <w:r>
        <w:t>**Análisis de Comisiones**:</w:t>
      </w:r>
    </w:p>
    <w:p>
      <w:r>
        <w:t xml:space="preserve">  - Total generado por referidos</w:t>
      </w:r>
    </w:p>
    <w:p>
      <w:r>
        <w:t xml:space="preserve">  - Promedio por usuario</w:t>
      </w:r>
    </w:p>
    <w:p>
      <w:r>
        <w:t xml:space="preserve">  - Distribución por niveles</w:t>
      </w:r>
    </w:p>
    <w:p>
      <w:r>
        <w:t xml:space="preserve">  - Evolución temporal</w:t>
      </w:r>
    </w:p>
    <w:p>
      <w:pPr>
        <w:pStyle w:val="ListBullet"/>
      </w:pPr>
      <w:r>
        <w:t>**Mapa de Calor**:</w:t>
      </w:r>
    </w:p>
    <w:p>
      <w:r>
        <w:t xml:space="preserve">  - Zonas geográficas con más referidos</w:t>
      </w:r>
    </w:p>
    <w:p>
      <w:r>
        <w:t xml:space="preserve">  - Penetración de mercado</w:t>
      </w:r>
    </w:p>
    <w:p>
      <w:r>
        <w:t xml:space="preserve">  - Oportunidades de expansión</w:t>
      </w:r>
    </w:p>
    <w:p>
      <w:pPr>
        <w:pStyle w:val="ListBullet"/>
      </w:pPr>
      <w:r>
        <w:t>**Reportes Descargables**:</w:t>
      </w:r>
    </w:p>
    <w:p>
      <w:r>
        <w:t xml:space="preserve">  - Reporte completo de red (PDF/Excel)</w:t>
      </w:r>
    </w:p>
    <w:p>
      <w:r>
        <w:t xml:space="preserve">  - Análisis de vendedores top</w:t>
      </w:r>
    </w:p>
    <w:p>
      <w:r>
        <w:t xml:space="preserve">  - Proyecciones de crecimiento</w:t>
      </w:r>
    </w:p>
    <w:p>
      <w:r>
        <w:t xml:space="preserve">  - Análisis de comisiones</w:t>
      </w:r>
    </w:p>
    <w:p/>
    <w:p>
      <w:r>
        <w:t>Métodos del Controlador ReferidoController:</w:t>
      </w:r>
    </w:p>
    <w:p>
      <w:pPr>
        <w:pStyle w:val="CodeBlock"/>
      </w:pPr>
      <w:r>
        <w:t>- index():</w:t>
        <w:br/>
        <w:t xml:space="preserve">  * Dashboard general de referidos</w:t>
        <w:br/>
        <w:t xml:space="preserve">  * Estadísticas globales</w:t>
        <w:br/>
        <w:t xml:space="preserve">  * Top referidores</w:t>
        <w:br/>
        <w:t>- red($id = null):</w:t>
        <w:br/>
        <w:t xml:space="preserve">  * Árbol de red de un usuario</w:t>
        <w:br/>
        <w:t xml:space="preserve">  * Si no hay ID, muestra todos</w:t>
        <w:br/>
        <w:t xml:space="preserve">  * Datos multinivel embebidos</w:t>
        <w:br/>
        <w:t>- estadisticas():</w:t>
        <w:br/>
        <w:t xml:space="preserve">  * Analytics completos</w:t>
        <w:br/>
        <w:t xml:space="preserve">  * Gráficos de crecimiento</w:t>
        <w:br/>
        <w:t xml:space="preserve">  * Análisis de conversión</w:t>
        <w:br/>
        <w:t>- show($id):</w:t>
        <w:br/>
        <w:t xml:space="preserve">  * Detalle de relación de referido</w:t>
        <w:br/>
        <w:t xml:space="preserve">  * Historial de comisiones generadas</w:t>
        <w:br/>
        <w:t xml:space="preserve">  * Performance del referido</w:t>
        <w:br/>
        <w:t>- exportar(Request $request):</w:t>
        <w:br/>
        <w:t xml:space="preserve">  * Exporta datos de la red</w:t>
        <w:br/>
        <w:t xml:space="preserve">  * Excel o PDF</w:t>
        <w:br/>
        <w:t xml:space="preserve">  * Con filtros aplicados</w:t>
      </w:r>
    </w:p>
    <w:p/>
    <w:p>
      <w:r>
        <w:t>________________________________________________________________________________</w:t>
      </w:r>
    </w:p>
    <w:p/>
    <w:p>
      <w:pPr>
        <w:pStyle w:val="Heading4"/>
      </w:pPr>
      <w:r>
        <w:t>3.1.6 Reportes y Analytics</w:t>
      </w:r>
    </w:p>
    <w:p/>
    <w:p>
      <w:r>
        <w:t>Controlador: App\Http\Controllers\Admin\ReporteController</w:t>
      </w:r>
    </w:p>
    <w:p>
      <w:r>
        <w:t>Vistas: resources/views/admin/reportes/</w:t>
      </w:r>
    </w:p>
    <w:p/>
    <w:p>
      <w:r>
        <w:t>Funcionalidades de la Interfaz:</w:t>
      </w:r>
    </w:p>
    <w:p/>
    <w:p>
      <w:r>
        <w:t>A. Reporte de Ventas (ventas.blade.php)</w:t>
      </w:r>
    </w:p>
    <w:p>
      <w:pPr>
        <w:pStyle w:val="ListBullet"/>
      </w:pPr>
      <w:r>
        <w:t xml:space="preserve"> Analytics completos de ventas</w:t>
      </w:r>
    </w:p>
    <w:p>
      <w:pPr>
        <w:pStyle w:val="ListBullet"/>
      </w:pPr>
      <w:r>
        <w:t>**Filtros de Período**:</w:t>
      </w:r>
    </w:p>
    <w:p>
      <w:r>
        <w:t xml:space="preserve">  - Hoy</w:t>
      </w:r>
    </w:p>
    <w:p>
      <w:r>
        <w:t xml:space="preserve">  - Esta semana</w:t>
      </w:r>
    </w:p>
    <w:p>
      <w:r>
        <w:t xml:space="preserve">  - Este mes</w:t>
      </w:r>
    </w:p>
    <w:p>
      <w:r>
        <w:t xml:space="preserve">  - Este año</w:t>
      </w:r>
    </w:p>
    <w:p>
      <w:r>
        <w:t xml:space="preserve">  - Rango personalizado (date range picker)</w:t>
      </w:r>
    </w:p>
    <w:p>
      <w:r>
        <w:t xml:space="preserve">  - Comparación con período anterior</w:t>
      </w:r>
    </w:p>
    <w:p>
      <w:pPr>
        <w:pStyle w:val="ListBullet"/>
      </w:pPr>
      <w:r>
        <w:t>**KPIs Principales**:</w:t>
      </w:r>
    </w:p>
    <w:p>
      <w:r>
        <w:t xml:space="preserve">  - Total de ventas (monto)</w:t>
      </w:r>
    </w:p>
    <w:p>
      <w:r>
        <w:t xml:space="preserve">  - Cantidad de pedidos</w:t>
      </w:r>
    </w:p>
    <w:p>
      <w:r>
        <w:t xml:space="preserve">  - Ticket promedio</w:t>
      </w:r>
    </w:p>
    <w:p>
      <w:r>
        <w:t xml:space="preserve">  - Tasa de conversión</w:t>
      </w:r>
    </w:p>
    <w:p>
      <w:r>
        <w:t xml:space="preserve">  - Crecimiento vs período anterior (%)</w:t>
      </w:r>
    </w:p>
    <w:p>
      <w:pPr>
        <w:pStyle w:val="ListBullet"/>
      </w:pPr>
      <w:r>
        <w:t>**Gráficos Principales**:</w:t>
      </w:r>
    </w:p>
    <w:p>
      <w:r>
        <w:t xml:space="preserve">  - Evolución de Ventas (línea temporal):</w:t>
      </w:r>
    </w:p>
    <w:p>
      <w:r>
        <w:t xml:space="preserve">    - Ventas diarias/semanales/mensuales</w:t>
      </w:r>
    </w:p>
    <w:p>
      <w:r>
        <w:t xml:space="preserve">    - Comparación con período anterior</w:t>
      </w:r>
    </w:p>
    <w:p>
      <w:r>
        <w:t xml:space="preserve">    - Tendencia y proyección</w:t>
      </w:r>
    </w:p>
    <w:p>
      <w:r>
        <w:t xml:space="preserve">  - Ventas por Categoría (pie chart):</w:t>
      </w:r>
    </w:p>
    <w:p>
      <w:r>
        <w:t xml:space="preserve">    - Distribución porcentual</w:t>
      </w:r>
    </w:p>
    <w:p>
      <w:r>
        <w:t xml:space="preserve">    - Monto por categoría</w:t>
      </w:r>
    </w:p>
    <w:p>
      <w:r>
        <w:t xml:space="preserve">    - Productos más vendidos por categoría</w:t>
      </w:r>
    </w:p>
    <w:p>
      <w:r>
        <w:t xml:space="preserve">  - Ventas por Vendedor (bar chart horizontal):</w:t>
      </w:r>
    </w:p>
    <w:p>
      <w:r>
        <w:t xml:space="preserve">    - Top 10 vendedores</w:t>
      </w:r>
    </w:p>
    <w:p>
      <w:r>
        <w:t xml:space="preserve">    - Monto de ventas</w:t>
      </w:r>
    </w:p>
    <w:p>
      <w:r>
        <w:t xml:space="preserve">    - Cantidad de pedidos</w:t>
      </w:r>
    </w:p>
    <w:p>
      <w:r>
        <w:t xml:space="preserve">    - Comisiones generadas</w:t>
      </w:r>
    </w:p>
    <w:p>
      <w:r>
        <w:t xml:space="preserve">  - Ventas por Zona (mapa de calor):</w:t>
      </w:r>
    </w:p>
    <w:p>
      <w:r>
        <w:t xml:space="preserve">    - Distribución geográfica</w:t>
      </w:r>
    </w:p>
    <w:p>
      <w:r>
        <w:t xml:space="preserve">    - Concentración de ventas</w:t>
      </w:r>
    </w:p>
    <w:p>
      <w:r>
        <w:t xml:space="preserve">    - Oportunidades de expansión</w:t>
      </w:r>
    </w:p>
    <w:p>
      <w:r>
        <w:t xml:space="preserve">  - Horarios de Mayor Venta (heat map):</w:t>
      </w:r>
    </w:p>
    <w:p>
      <w:r>
        <w:t xml:space="preserve">    - Por día de la semana</w:t>
      </w:r>
    </w:p>
    <w:p>
      <w:r>
        <w:t xml:space="preserve">    - Por hora del día</w:t>
      </w:r>
    </w:p>
    <w:p>
      <w:r>
        <w:t xml:space="preserve">    - Patrones de comportamiento</w:t>
      </w:r>
    </w:p>
    <w:p>
      <w:pPr>
        <w:pStyle w:val="ListBullet"/>
      </w:pPr>
      <w:r>
        <w:t>**Tabla Detallada de Pedidos**:</w:t>
      </w:r>
    </w:p>
    <w:p>
      <w:r>
        <w:t xml:space="preserve">  - Todos los pedidos del período</w:t>
      </w:r>
    </w:p>
    <w:p>
      <w:r>
        <w:t xml:space="preserve">  - Columnas: Número, Cliente, Vendedor, Total, Estado, Fecha</w:t>
      </w:r>
    </w:p>
    <w:p>
      <w:r>
        <w:t xml:space="preserve">  - Ordenamiento por cualquier columna</w:t>
      </w:r>
    </w:p>
    <w:p>
      <w:r>
        <w:t xml:space="preserve">  - Exportable a Excel/PDF</w:t>
      </w:r>
    </w:p>
    <w:p>
      <w:pPr>
        <w:pStyle w:val="ListBullet"/>
      </w:pPr>
      <w:r>
        <w:t>**Análisis de Productos**:</w:t>
      </w:r>
    </w:p>
    <w:p>
      <w:r>
        <w:t xml:space="preserve">  - Productos más vendidos (top 20)</w:t>
      </w:r>
    </w:p>
    <w:p>
      <w:r>
        <w:t xml:space="preserve">  - Productos con menos rotación</w:t>
      </w:r>
    </w:p>
    <w:p>
      <w:r>
        <w:t xml:space="preserve">  - Productos más rentables</w:t>
      </w:r>
    </w:p>
    <w:p>
      <w:r>
        <w:t xml:space="preserve">  - Análisis de stock</w:t>
      </w:r>
    </w:p>
    <w:p>
      <w:pPr>
        <w:pStyle w:val="ListBullet"/>
      </w:pPr>
      <w:r>
        <w:t>**Análisis de Clientes**:</w:t>
      </w:r>
    </w:p>
    <w:p>
      <w:r>
        <w:t xml:space="preserve">  - Nuevos clientes en el período</w:t>
      </w:r>
    </w:p>
    <w:p>
      <w:r>
        <w:t xml:space="preserve">  - Clientes recurrentes</w:t>
      </w:r>
    </w:p>
    <w:p>
      <w:r>
        <w:t xml:space="preserve">  - Valor de vida del cliente (LTV)</w:t>
      </w:r>
    </w:p>
    <w:p>
      <w:r>
        <w:t xml:space="preserve">  - Tasa de retención</w:t>
      </w:r>
    </w:p>
    <w:p>
      <w:pPr>
        <w:pStyle w:val="ListBullet"/>
      </w:pPr>
      <w:r>
        <w:t>**Opciones de Exportación**:</w:t>
      </w:r>
    </w:p>
    <w:p>
      <w:r>
        <w:t xml:space="preserve">  - Excel detallado</w:t>
      </w:r>
    </w:p>
    <w:p>
      <w:r>
        <w:t xml:space="preserve">  - PDF ejecutivo</w:t>
      </w:r>
    </w:p>
    <w:p>
      <w:r>
        <w:t xml:space="preserve">  - CSV para análisis externo</w:t>
      </w:r>
    </w:p>
    <w:p>
      <w:r>
        <w:t xml:space="preserve">  - Enviar por email</w:t>
      </w:r>
    </w:p>
    <w:p/>
    <w:p>
      <w:r>
        <w:t>B. Reporte de Productos (productos.blade.php)</w:t>
      </w:r>
    </w:p>
    <w:p>
      <w:pPr>
        <w:pStyle w:val="ListBullet"/>
      </w:pPr>
      <w:r>
        <w:t xml:space="preserve"> Analytics de catálogo</w:t>
      </w:r>
    </w:p>
    <w:p>
      <w:pPr>
        <w:pStyle w:val="ListBullet"/>
      </w:pPr>
      <w:r>
        <w:t>**Métricas Generales**:</w:t>
      </w:r>
    </w:p>
    <w:p>
      <w:r>
        <w:t xml:space="preserve">  - Total de productos activos</w:t>
      </w:r>
    </w:p>
    <w:p>
      <w:r>
        <w:t xml:space="preserve">  - Total de categorías</w:t>
      </w:r>
    </w:p>
    <w:p>
      <w:r>
        <w:t xml:space="preserve">  - Valor total del inventario</w:t>
      </w:r>
    </w:p>
    <w:p>
      <w:r>
        <w:t xml:space="preserve">  - Productos con stock bajo</w:t>
      </w:r>
    </w:p>
    <w:p>
      <w:r>
        <w:t xml:space="preserve">  - Productos agotados</w:t>
      </w:r>
    </w:p>
    <w:p>
      <w:pPr>
        <w:pStyle w:val="ListBullet"/>
      </w:pPr>
      <w:r>
        <w:t>**Análisis de Rotación**:</w:t>
      </w:r>
    </w:p>
    <w:p>
      <w:r>
        <w:t xml:space="preserve">  - Productos de alta rotación</w:t>
      </w:r>
    </w:p>
    <w:p>
      <w:r>
        <w:t xml:space="preserve">  - Productos de baja rotación</w:t>
      </w:r>
    </w:p>
    <w:p>
      <w:r>
        <w:t xml:space="preserve">  - Productos sin ventas (período seleccionado)</w:t>
      </w:r>
    </w:p>
    <w:p>
      <w:r>
        <w:t xml:space="preserve">  - Días promedio de rotación</w:t>
      </w:r>
    </w:p>
    <w:p>
      <w:pPr>
        <w:pStyle w:val="ListBullet"/>
      </w:pPr>
      <w:r>
        <w:t>**Análisis de Rentabilidad**:</w:t>
      </w:r>
    </w:p>
    <w:p>
      <w:r>
        <w:t xml:space="preserve">  - Productos más rentables</w:t>
      </w:r>
    </w:p>
    <w:p>
      <w:r>
        <w:t xml:space="preserve">  - Margen de ganancia por producto</w:t>
      </w:r>
    </w:p>
    <w:p>
      <w:r>
        <w:t xml:space="preserve">  - ROI por producto</w:t>
      </w:r>
    </w:p>
    <w:p>
      <w:r>
        <w:t xml:space="preserve">  - Precio promedio de venta</w:t>
      </w:r>
    </w:p>
    <w:p>
      <w:pPr>
        <w:pStyle w:val="ListBullet"/>
      </w:pPr>
      <w:r>
        <w:t>**Gráficos**:</w:t>
      </w:r>
    </w:p>
    <w:p>
      <w:r>
        <w:t xml:space="preserve">  - Ventas por producto (bar chart)</w:t>
      </w:r>
    </w:p>
    <w:p>
      <w:r>
        <w:t xml:space="preserve">  - Distribución de precios (histogram)</w:t>
      </w:r>
    </w:p>
    <w:p>
      <w:r>
        <w:t xml:space="preserve">  - Stock por categoría (stacked bar)</w:t>
      </w:r>
    </w:p>
    <w:p>
      <w:r>
        <w:t xml:space="preserve">  - Tendencia de ventas por producto</w:t>
      </w:r>
    </w:p>
    <w:p>
      <w:pPr>
        <w:pStyle w:val="ListBullet"/>
      </w:pPr>
      <w:r>
        <w:t>**Tabla de Productos**:</w:t>
      </w:r>
    </w:p>
    <w:p>
      <w:r>
        <w:t xml:space="preserve">  - Todas las métricas consolidadas</w:t>
      </w:r>
    </w:p>
    <w:p>
      <w:r>
        <w:t xml:space="preserve">  - Producto, Categoría, Precio, Stock, Vendidos, Ingresos, Margen</w:t>
      </w:r>
    </w:p>
    <w:p>
      <w:r>
        <w:t xml:space="preserve">  - Ordenamiento y filtros</w:t>
      </w:r>
    </w:p>
    <w:p>
      <w:r>
        <w:t xml:space="preserve">  - Exportable</w:t>
      </w:r>
    </w:p>
    <w:p>
      <w:pPr>
        <w:pStyle w:val="ListBullet"/>
      </w:pPr>
      <w:r>
        <w:t>**Alertas y Recomendaciones**:</w:t>
      </w:r>
    </w:p>
    <w:p>
      <w:r>
        <w:t xml:space="preserve">  - Productos que requieren reorden</w:t>
      </w:r>
    </w:p>
    <w:p>
      <w:r>
        <w:t xml:space="preserve">  - Productos candidatos para descuento</w:t>
      </w:r>
    </w:p>
    <w:p>
      <w:r>
        <w:t xml:space="preserve">  - Productos para destacar</w:t>
      </w:r>
    </w:p>
    <w:p>
      <w:r>
        <w:t xml:space="preserve">  - Productos para descontinuar</w:t>
      </w:r>
    </w:p>
    <w:p/>
    <w:p>
      <w:r>
        <w:t>C. Reporte de Comisiones (comisiones.blade.php)</w:t>
      </w:r>
    </w:p>
    <w:p>
      <w:pPr>
        <w:pStyle w:val="ListBullet"/>
      </w:pPr>
      <w:r>
        <w:t xml:space="preserve"> Analytics de comisiones</w:t>
      </w:r>
    </w:p>
    <w:p>
      <w:pPr>
        <w:pStyle w:val="ListBullet"/>
      </w:pPr>
      <w:r>
        <w:t>**Resumen Financiero**:</w:t>
      </w:r>
    </w:p>
    <w:p>
      <w:r>
        <w:t xml:space="preserve">  - Total comisiones generadas</w:t>
      </w:r>
    </w:p>
    <w:p>
      <w:r>
        <w:t xml:space="preserve">  - Total comisiones pagadas</w:t>
      </w:r>
    </w:p>
    <w:p>
      <w:r>
        <w:t xml:space="preserve">  - Total comisiones pendientes</w:t>
      </w:r>
    </w:p>
    <w:p>
      <w:r>
        <w:t xml:space="preserve">  - Proyección de pagos próximos</w:t>
      </w:r>
    </w:p>
    <w:p>
      <w:pPr>
        <w:pStyle w:val="ListBullet"/>
      </w:pPr>
      <w:r>
        <w:t>**Comisiones por Tipo**:</w:t>
      </w:r>
    </w:p>
    <w:p>
      <w:r>
        <w:t xml:space="preserve">  - Venta directa: monto y cantidad</w:t>
      </w:r>
    </w:p>
    <w:p>
      <w:r>
        <w:t xml:space="preserve">  - Referido nivel 1: monto y cantidad</w:t>
      </w:r>
    </w:p>
    <w:p>
      <w:r>
        <w:t xml:space="preserve">  - Referido nivel 2: monto y cantidad</w:t>
      </w:r>
    </w:p>
    <w:p>
      <w:r>
        <w:t xml:space="preserve">  - Bonos de liderazgo: monto y cantidad</w:t>
      </w:r>
    </w:p>
    <w:p>
      <w:pPr>
        <w:pStyle w:val="ListBullet"/>
      </w:pPr>
      <w:r>
        <w:t>**Gráficos**:</w:t>
      </w:r>
    </w:p>
    <w:p>
      <w:r>
        <w:t xml:space="preserve">  - Evolución de comisiones (línea)</w:t>
      </w:r>
    </w:p>
    <w:p>
      <w:r>
        <w:t xml:space="preserve">  - Distribución por tipo (pie)</w:t>
      </w:r>
    </w:p>
    <w:p>
      <w:r>
        <w:t xml:space="preserve">  - Top beneficiarios (bar)</w:t>
      </w:r>
    </w:p>
    <w:p>
      <w:r>
        <w:t xml:space="preserve">  - Comisiones pagadas vs pendientes (stacked bar)</w:t>
      </w:r>
    </w:p>
    <w:p>
      <w:pPr>
        <w:pStyle w:val="ListBullet"/>
      </w:pPr>
      <w:r>
        <w:t>**Análisis por Usuario**:</w:t>
      </w:r>
    </w:p>
    <w:p>
      <w:r>
        <w:t xml:space="preserve">  - Tabla con todos los beneficiarios</w:t>
      </w:r>
    </w:p>
    <w:p>
      <w:r>
        <w:t xml:space="preserve">  - Total comisiones, pagadas, pendientes, saldo</w:t>
      </w:r>
    </w:p>
    <w:p>
      <w:r>
        <w:t xml:space="preserve">  - Última fecha de pago</w:t>
      </w:r>
    </w:p>
    <w:p>
      <w:r>
        <w:t xml:space="preserve">  - Método de pago preferido</w:t>
      </w:r>
    </w:p>
    <w:p>
      <w:pPr>
        <w:pStyle w:val="ListBullet"/>
      </w:pPr>
      <w:r>
        <w:t>**Liquidaciones**:</w:t>
      </w:r>
    </w:p>
    <w:p>
      <w:r>
        <w:t xml:space="preserve">  - Generar liquidación de período</w:t>
      </w:r>
    </w:p>
    <w:p>
      <w:r>
        <w:t xml:space="preserve">  - Desglose por usuario</w:t>
      </w:r>
    </w:p>
    <w:p>
      <w:r>
        <w:t xml:space="preserve">  - Estado de pagos</w:t>
      </w:r>
    </w:p>
    <w:p>
      <w:r>
        <w:t xml:space="preserve">  - Documentación de respaldo</w:t>
      </w:r>
    </w:p>
    <w:p>
      <w:pPr>
        <w:pStyle w:val="ListBullet"/>
      </w:pPr>
      <w:r>
        <w:t>**Proyecciones**:</w:t>
      </w:r>
    </w:p>
    <w:p>
      <w:r>
        <w:t xml:space="preserve">  - Comisiones esperadas próximo mes</w:t>
      </w:r>
    </w:p>
    <w:p>
      <w:r>
        <w:t xml:space="preserve">  - Basado en histórico</w:t>
      </w:r>
    </w:p>
    <w:p>
      <w:r>
        <w:t xml:space="preserve">  - Basado en pipeline de pedidos</w:t>
      </w:r>
    </w:p>
    <w:p/>
    <w:p>
      <w:r>
        <w:t>Métodos del Controlador ReporteController:</w:t>
      </w:r>
    </w:p>
    <w:p>
      <w:pPr>
        <w:pStyle w:val="CodeBlock"/>
      </w:pPr>
      <w:r>
        <w:t>- ventas(Request $request):</w:t>
        <w:br/>
        <w:t xml:space="preserve">  * Genera reporte de ventas</w:t>
        <w:br/>
        <w:t xml:space="preserve">  * Aplica filtros de fecha</w:t>
        <w:br/>
        <w:t xml:space="preserve">  * Calcula KPIs</w:t>
        <w:br/>
        <w:t xml:space="preserve">  * Prepara datos para gráficos</w:t>
        <w:br/>
        <w:t xml:space="preserve">  * Retorna vista con datos</w:t>
        <w:br/>
        <w:t>- productos(Request $request):</w:t>
        <w:br/>
        <w:t xml:space="preserve">  * Analiza catálogo de productos</w:t>
        <w:br/>
        <w:t xml:space="preserve">  * Métricas de rotación</w:t>
        <w:br/>
        <w:t xml:space="preserve">  * Análisis de rentabilidad</w:t>
        <w:br/>
        <w:t xml:space="preserve">  * Recomendaciones automáticas</w:t>
        <w:br/>
        <w:t>- comisiones(Request $request):</w:t>
        <w:br/>
        <w:t xml:space="preserve">  * Reporte de comisiones</w:t>
        <w:br/>
        <w:t xml:space="preserve">  * Filtros por tipo y estado</w:t>
        <w:br/>
        <w:t xml:space="preserve">  * Proyecciones</w:t>
        <w:br/>
        <w:t xml:space="preserve">  * Liquidaciones</w:t>
        <w:br/>
        <w:t>- exportarVentas(Request $request):</w:t>
        <w:br/>
        <w:t xml:space="preserve">  * Exporta reporte a Excel o PDF</w:t>
        <w:br/>
        <w:t xml:space="preserve">  * Aplica formato profesional</w:t>
        <w:br/>
        <w:t xml:space="preserve">  * Incluye gráficos</w:t>
      </w:r>
    </w:p>
    <w:p/>
    <w:p>
      <w:r>
        <w:t>________________________________________________________________________________</w:t>
      </w:r>
    </w:p>
    <w:p/>
    <w:p/>
    <w:p>
      <w:pPr>
        <w:pStyle w:val="Heading4"/>
      </w:pPr>
      <w:r>
        <w:t>3.1.7 Configuración del Sistema</w:t>
      </w:r>
    </w:p>
    <w:p/>
    <w:p>
      <w:r>
        <w:t>Controlador: App\Http\Controllers\Admin\ConfiguracionController</w:t>
      </w:r>
    </w:p>
    <w:p>
      <w:r>
        <w:t>Vista: resources/views/admin/configuracion/index.blade.php</w:t>
      </w:r>
    </w:p>
    <w:p/>
    <w:p>
      <w:r>
        <w:t>Funcionalidades:</w:t>
      </w:r>
    </w:p>
    <w:p>
      <w:pPr>
        <w:pStyle w:val="ListBullet"/>
      </w:pPr>
      <w:r>
        <w:t>⚙ Panel de configuración global del sistema</w:t>
      </w:r>
    </w:p>
    <w:p>
      <w:pPr>
        <w:pStyle w:val="ListBullet"/>
      </w:pPr>
      <w:r>
        <w:t>**Configuración General**:</w:t>
      </w:r>
    </w:p>
    <w:p>
      <w:r>
        <w:t xml:space="preserve">  - Nombre del negocio</w:t>
      </w:r>
    </w:p>
    <w:p>
      <w:r>
        <w:t xml:space="preserve">  - Logo y favicon</w:t>
      </w:r>
    </w:p>
    <w:p>
      <w:r>
        <w:t xml:space="preserve">  - Información de contacto</w:t>
      </w:r>
    </w:p>
    <w:p>
      <w:r>
        <w:t xml:space="preserve">  - Redes sociales</w:t>
      </w:r>
    </w:p>
    <w:p>
      <w:r>
        <w:t xml:space="preserve">  - Horarios de atención</w:t>
      </w:r>
    </w:p>
    <w:p>
      <w:r>
        <w:t xml:space="preserve">  - Moneda y formato numérico</w:t>
      </w:r>
    </w:p>
    <w:p>
      <w:pPr>
        <w:pStyle w:val="ListBullet"/>
      </w:pPr>
      <w:r>
        <w:t>**Configuración MLM**:</w:t>
      </w:r>
    </w:p>
    <w:p>
      <w:r>
        <w:t xml:space="preserve">  - Porcentajes de comisión por nivel</w:t>
      </w:r>
    </w:p>
    <w:p>
      <w:r>
        <w:t xml:space="preserve">  - Niveles máximos de profundidad</w:t>
      </w:r>
    </w:p>
    <w:p>
      <w:r>
        <w:t xml:space="preserve">  - Condiciones para bonos</w:t>
      </w:r>
    </w:p>
    <w:p>
      <w:r>
        <w:t xml:space="preserve">  - Metas y objetivos</w:t>
      </w:r>
    </w:p>
    <w:p>
      <w:pPr>
        <w:pStyle w:val="ListBullet"/>
      </w:pPr>
      <w:r>
        <w:t>**Configuración de Pedidos**:</w:t>
      </w:r>
    </w:p>
    <w:p>
      <w:r>
        <w:t xml:space="preserve">  - Estados disponibles</w:t>
      </w:r>
    </w:p>
    <w:p>
      <w:r>
        <w:t xml:space="preserve">  - Tiempo estimado por estado</w:t>
      </w:r>
    </w:p>
    <w:p>
      <w:r>
        <w:t xml:space="preserve">  - Políticas de cancelación</w:t>
      </w:r>
    </w:p>
    <w:p>
      <w:r>
        <w:t xml:space="preserve">  - Métodos de pago activos</w:t>
      </w:r>
    </w:p>
    <w:p>
      <w:pPr>
        <w:pStyle w:val="ListBullet"/>
      </w:pPr>
      <w:r>
        <w:t>**Configuración de Notificaciones**:</w:t>
      </w:r>
    </w:p>
    <w:p>
      <w:r>
        <w:t xml:space="preserve">  - Canales activos (email, push, SMS)</w:t>
      </w:r>
    </w:p>
    <w:p>
      <w:r>
        <w:t xml:space="preserve">  - Plantillas de mensajes</w:t>
      </w:r>
    </w:p>
    <w:p>
      <w:r>
        <w:t xml:space="preserve">  - Frecuencia de envío</w:t>
      </w:r>
    </w:p>
    <w:p>
      <w:r>
        <w:t xml:space="preserve">  - Usuarios que reciben notificaciones</w:t>
      </w:r>
    </w:p>
    <w:p>
      <w:pPr>
        <w:pStyle w:val="ListBullet"/>
      </w:pPr>
      <w:r>
        <w:t>**Mantenimiento**:</w:t>
      </w:r>
    </w:p>
    <w:p>
      <w:r>
        <w:t xml:space="preserve">  - Limpiar caché del sistema</w:t>
      </w:r>
    </w:p>
    <w:p>
      <w:r>
        <w:t xml:space="preserve">  - Limpiar logs antiguos</w:t>
      </w:r>
    </w:p>
    <w:p>
      <w:r>
        <w:t xml:space="preserve">  - Crear respaldo de base de datos</w:t>
      </w:r>
    </w:p>
    <w:p>
      <w:r>
        <w:t xml:space="preserve">  - Ver información del sistema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3.2 MÓDULO DE LÍDER</w:t>
      </w:r>
    </w:p>
    <w:p/>
    <w:p>
      <w:r>
        <w:t>Ruta Base: /lider/</w:t>
      </w:r>
    </w:p>
    <w:p>
      <w:r>
        <w:t>Middleware: auth, role:lider,administrador</w:t>
      </w:r>
    </w:p>
    <w:p>
      <w:r>
        <w:t>Dashboard: resources/views/lider/dashboard/index.blade.php</w:t>
      </w:r>
    </w:p>
    <w:p/>
    <w:p>
      <w:pPr>
        <w:pStyle w:val="Heading4"/>
      </w:pPr>
      <w:r>
        <w:t>3.2.1 Dashboard del Líder</w:t>
      </w:r>
    </w:p>
    <w:p/>
    <w:p>
      <w:r>
        <w:t>Funcionalidades de la Interfaz:</w:t>
      </w:r>
    </w:p>
    <w:p/>
    <w:p>
      <w:r>
        <w:t>Vista Principal (dashboard/index.blade.php)</w:t>
      </w:r>
    </w:p>
    <w:p>
      <w:pPr>
        <w:pStyle w:val="ListBullet"/>
      </w:pPr>
      <w:r>
        <w:t xml:space="preserve"> Panel de control con métricas del equipo</w:t>
      </w:r>
    </w:p>
    <w:p>
      <w:pPr>
        <w:pStyle w:val="ListBullet"/>
      </w:pPr>
      <w:r>
        <w:t>**KPIs del Equipo**:</w:t>
      </w:r>
    </w:p>
    <w:p>
      <w:r>
        <w:t xml:space="preserve">  - Total de vendedores en el equipo</w:t>
      </w:r>
    </w:p>
    <w:p>
      <w:r>
        <w:t xml:space="preserve">  - Ventas totales del equipo (mes actual)</w:t>
      </w:r>
    </w:p>
    <w:p>
      <w:r>
        <w:t xml:space="preserve">  - Comisiones generadas</w:t>
      </w:r>
    </w:p>
    <w:p>
      <w:r>
        <w:t xml:space="preserve">  - Meta del mes y progreso</w:t>
      </w:r>
    </w:p>
    <w:p>
      <w:r>
        <w:t xml:space="preserve">  - Comparación con mes anterior</w:t>
      </w:r>
    </w:p>
    <w:p>
      <w:pPr>
        <w:pStyle w:val="ListBullet"/>
      </w:pPr>
      <w:r>
        <w:t>**Gráficos de Rendimiento**:</w:t>
      </w:r>
    </w:p>
    <w:p>
      <w:r>
        <w:t xml:space="preserve">  - Evolución de ventas del equipo (línea)</w:t>
      </w:r>
    </w:p>
    <w:p>
      <w:r>
        <w:t xml:space="preserve">  - Ventas por vendedor (bar chart)</w:t>
      </w:r>
    </w:p>
    <w:p>
      <w:r>
        <w:t xml:space="preserve">  - Cumplimiento de metas (gauge charts)</w:t>
      </w:r>
    </w:p>
    <w:p>
      <w:r>
        <w:t xml:space="preserve">  - Tendencia de crecimiento</w:t>
      </w:r>
    </w:p>
    <w:p>
      <w:pPr>
        <w:pStyle w:val="ListBullet"/>
      </w:pPr>
      <w:r>
        <w:t>**Top Performers**:</w:t>
      </w:r>
    </w:p>
    <w:p>
      <w:r>
        <w:t xml:space="preserve">  - 5 mejores vendedores del mes</w:t>
      </w:r>
    </w:p>
    <w:p>
      <w:r>
        <w:t xml:space="preserve">  - Ventas, comisiones, pedidos</w:t>
      </w:r>
    </w:p>
    <w:p>
      <w:r>
        <w:t xml:space="preserve">  - Badge de reconocimiento</w:t>
      </w:r>
    </w:p>
    <w:p>
      <w:pPr>
        <w:pStyle w:val="ListBullet"/>
      </w:pPr>
      <w:r>
        <w:t>**Alertas y Notificaciones**:</w:t>
      </w:r>
    </w:p>
    <w:p>
      <w:r>
        <w:t xml:space="preserve">  - Vendedores que no han vendido</w:t>
      </w:r>
    </w:p>
    <w:p>
      <w:r>
        <w:t xml:space="preserve">  - Metas en riesgo</w:t>
      </w:r>
    </w:p>
    <w:p>
      <w:r>
        <w:t xml:space="preserve">  - Nuevos referidos en el equipo</w:t>
      </w:r>
    </w:p>
    <w:p>
      <w:r>
        <w:t xml:space="preserve">  - Comisiones pendientes</w:t>
      </w:r>
    </w:p>
    <w:p>
      <w:pPr>
        <w:pStyle w:val="ListBullet"/>
      </w:pPr>
      <w:r>
        <w:t>**Actividad Reciente**:</w:t>
      </w:r>
    </w:p>
    <w:p>
      <w:r>
        <w:t xml:space="preserve">  - Últimas ventas del equipo</w:t>
      </w:r>
    </w:p>
    <w:p>
      <w:r>
        <w:t xml:space="preserve">  - Nuevos miembros del equipo</w:t>
      </w:r>
    </w:p>
    <w:p>
      <w:r>
        <w:t xml:space="preserve">  - Cambios de estado importantes</w:t>
      </w:r>
    </w:p>
    <w:p>
      <w:pPr>
        <w:pStyle w:val="ListBullet"/>
      </w:pPr>
      <w:r>
        <w:t>**Acceso Rápido**:</w:t>
      </w:r>
    </w:p>
    <w:p>
      <w:r>
        <w:t xml:space="preserve">  - Ver equipo completo</w:t>
      </w:r>
    </w:p>
    <w:p>
      <w:r>
        <w:t xml:space="preserve">  - Asignar metas</w:t>
      </w:r>
    </w:p>
    <w:p>
      <w:r>
        <w:t xml:space="preserve">  - Gestionar capacitaciones</w:t>
      </w:r>
    </w:p>
    <w:p>
      <w:r>
        <w:t xml:space="preserve">  - Ver comisiones del equipo</w:t>
      </w:r>
    </w:p>
    <w:p>
      <w:r>
        <w:t xml:space="preserve">  - Generar reportes</w:t>
      </w:r>
    </w:p>
    <w:p/>
    <w:p>
      <w:r>
        <w:t>________________________________________________________________________________</w:t>
      </w:r>
    </w:p>
    <w:p/>
    <w:p>
      <w:pPr>
        <w:pStyle w:val="Heading4"/>
      </w:pPr>
      <w:r>
        <w:t>3.2.2 Gestión de Equipo</w:t>
      </w:r>
    </w:p>
    <w:p/>
    <w:p>
      <w:r>
        <w:t>Controlador: App\Http\Controllers\Lider\EquipoController</w:t>
      </w:r>
    </w:p>
    <w:p>
      <w:r>
        <w:t>Vistas: resources/views/lider/equipo/</w:t>
      </w:r>
    </w:p>
    <w:p/>
    <w:p>
      <w:r>
        <w:t>A. Lista del Equipo (index.blade.php)</w:t>
      </w:r>
    </w:p>
    <w:p>
      <w:pPr>
        <w:pStyle w:val="ListBullet"/>
      </w:pPr>
      <w:r>
        <w:t xml:space="preserve"> Vista de todos los vendedores del equipo</w:t>
      </w:r>
    </w:p>
    <w:p>
      <w:pPr>
        <w:pStyle w:val="ListBullet"/>
      </w:pPr>
      <w:r>
        <w:t>**Información por Vendedor**:</w:t>
      </w:r>
    </w:p>
    <w:p>
      <w:r>
        <w:t xml:space="preserve">  - Avatar y nombre</w:t>
      </w:r>
    </w:p>
    <w:p>
      <w:r>
        <w:t xml:space="preserve">  - Email y teléfono</w:t>
      </w:r>
    </w:p>
    <w:p>
      <w:r>
        <w:t xml:space="preserve">  - Fecha de ingreso</w:t>
      </w:r>
    </w:p>
    <w:p>
      <w:r>
        <w:t xml:space="preserve">  - Ventas del mes</w:t>
      </w:r>
    </w:p>
    <w:p>
      <w:r>
        <w:t xml:space="preserve">  - Comisiones ganadas</w:t>
      </w:r>
    </w:p>
    <w:p>
      <w:r>
        <w:t xml:space="preserve">  - Meta asignada y progreso</w:t>
      </w:r>
    </w:p>
    <w:p>
      <w:r>
        <w:t xml:space="preserve">  - Estado (activo/inactivo)</w:t>
      </w:r>
    </w:p>
    <w:p>
      <w:r>
        <w:t xml:space="preserve">  - Nivel en la red</w:t>
      </w:r>
    </w:p>
    <w:p>
      <w:pPr>
        <w:pStyle w:val="ListBullet"/>
      </w:pPr>
      <w:r>
        <w:t>**Filtros**:</w:t>
      </w:r>
    </w:p>
    <w:p>
      <w:r>
        <w:t xml:space="preserve">  - Por estado</w:t>
      </w:r>
    </w:p>
    <w:p>
      <w:r>
        <w:t xml:space="preserve">  - Por cumplimiento de meta</w:t>
      </w:r>
    </w:p>
    <w:p>
      <w:r>
        <w:t xml:space="preserve">  - Por ventas (alto, medio, bajo)</w:t>
      </w:r>
    </w:p>
    <w:p>
      <w:r>
        <w:t xml:space="preserve">  - Por zona asignada</w:t>
      </w:r>
    </w:p>
    <w:p>
      <w:pPr>
        <w:pStyle w:val="ListBullet"/>
      </w:pPr>
      <w:r>
        <w:t>**Acciones por Vendedor**:</w:t>
      </w:r>
    </w:p>
    <w:p>
      <w:r>
        <w:t xml:space="preserve">  - Ver perfil completo</w:t>
      </w:r>
    </w:p>
    <w:p>
      <w:r>
        <w:t xml:space="preserve">  - Ver historial de ventas</w:t>
      </w:r>
    </w:p>
    <w:p>
      <w:r>
        <w:t xml:space="preserve">  - Asignar/actualizar meta</w:t>
      </w:r>
    </w:p>
    <w:p>
      <w:r>
        <w:t xml:space="preserve">  - Enviar mensaje</w:t>
      </w:r>
    </w:p>
    <w:p>
      <w:r>
        <w:t xml:space="preserve">  - Asignar capacitación</w:t>
      </w:r>
    </w:p>
    <w:p>
      <w:pPr>
        <w:pStyle w:val="ListBullet"/>
      </w:pPr>
      <w:r>
        <w:t>**Visualización alternativa**:</w:t>
      </w:r>
    </w:p>
    <w:p>
      <w:r>
        <w:t xml:space="preserve">  - Vista de tarjetas (grid)</w:t>
      </w:r>
    </w:p>
    <w:p>
      <w:r>
        <w:t xml:space="preserve">  - Vista de tabla (detallada)</w:t>
      </w:r>
    </w:p>
    <w:p>
      <w:r>
        <w:t xml:space="preserve">  - Vista de organigrama</w:t>
      </w:r>
    </w:p>
    <w:p/>
    <w:p>
      <w:r>
        <w:t>B. Perfil del Vendedor (show.blade.php)</w:t>
      </w:r>
    </w:p>
    <w:p>
      <w:pPr>
        <w:pStyle w:val="ListBullet"/>
      </w:pPr>
      <w:r>
        <w:t xml:space="preserve"> Información completa del vendedor</w:t>
      </w:r>
    </w:p>
    <w:p>
      <w:pPr>
        <w:pStyle w:val="ListBullet"/>
      </w:pPr>
      <w:r>
        <w:t>**Datos Personales**:</w:t>
      </w:r>
    </w:p>
    <w:p>
      <w:r>
        <w:t xml:space="preserve">  - Información de contacto</w:t>
      </w:r>
    </w:p>
    <w:p>
      <w:r>
        <w:t xml:space="preserve">  - Fecha de ingreso</w:t>
      </w:r>
    </w:p>
    <w:p>
      <w:r>
        <w:t xml:space="preserve">  - Referido por</w:t>
      </w:r>
    </w:p>
    <w:p>
      <w:r>
        <w:t xml:space="preserve">  - Nivel actual</w:t>
      </w:r>
    </w:p>
    <w:p>
      <w:pPr>
        <w:pStyle w:val="ListBullet"/>
      </w:pPr>
      <w:r>
        <w:t>**Estadísticas de Rendimiento**:</w:t>
      </w:r>
    </w:p>
    <w:p>
      <w:r>
        <w:t xml:space="preserve">  - Ventas totales (histórico)</w:t>
      </w:r>
    </w:p>
    <w:p>
      <w:r>
        <w:t xml:space="preserve">  - Ventas del mes</w:t>
      </w:r>
    </w:p>
    <w:p>
      <w:r>
        <w:t xml:space="preserve">  - Promedio de ventas mensuales</w:t>
      </w:r>
    </w:p>
    <w:p>
      <w:r>
        <w:t xml:space="preserve">  - Total comisiones ganadas</w:t>
      </w:r>
    </w:p>
    <w:p>
      <w:r>
        <w:t xml:space="preserve">  - Pedidos realizados</w:t>
      </w:r>
    </w:p>
    <w:p>
      <w:r>
        <w:t xml:space="preserve">  - Ticket promedio</w:t>
      </w:r>
    </w:p>
    <w:p>
      <w:r>
        <w:t xml:space="preserve">  - Tasa de conversión</w:t>
      </w:r>
    </w:p>
    <w:p>
      <w:pPr>
        <w:pStyle w:val="ListBullet"/>
      </w:pPr>
      <w:r>
        <w:t>**Gráficos de Rendimiento**:</w:t>
      </w:r>
    </w:p>
    <w:p>
      <w:r>
        <w:t xml:space="preserve">  - Evolución de ventas (6 meses)</w:t>
      </w:r>
    </w:p>
    <w:p>
      <w:r>
        <w:t xml:space="preserve">  - Cumplimiento de metas (histórico)</w:t>
      </w:r>
    </w:p>
    <w:p>
      <w:r>
        <w:t xml:space="preserve">  - Comisiones por mes</w:t>
      </w:r>
    </w:p>
    <w:p>
      <w:pPr>
        <w:pStyle w:val="ListBullet"/>
      </w:pPr>
      <w:r>
        <w:t>**Historial de Ventas**:</w:t>
      </w:r>
    </w:p>
    <w:p>
      <w:r>
        <w:t xml:space="preserve">  - Tabla con todos los pedidos</w:t>
      </w:r>
    </w:p>
    <w:p>
      <w:r>
        <w:t xml:space="preserve">  - Filtrable por fecha</w:t>
      </w:r>
    </w:p>
    <w:p>
      <w:r>
        <w:t xml:space="preserve">  - Exportable</w:t>
      </w:r>
    </w:p>
    <w:p>
      <w:pPr>
        <w:pStyle w:val="ListBullet"/>
      </w:pPr>
      <w:r>
        <w:t>**Red de Referidos**:</w:t>
      </w:r>
    </w:p>
    <w:p>
      <w:r>
        <w:t xml:space="preserve">  - Personas que ha referido</w:t>
      </w:r>
    </w:p>
    <w:p>
      <w:r>
        <w:t xml:space="preserve">  - Estado de sus referidos</w:t>
      </w:r>
    </w:p>
    <w:p>
      <w:r>
        <w:t xml:space="preserve">  - Comisiones generadas por referidos</w:t>
      </w:r>
    </w:p>
    <w:p>
      <w:pPr>
        <w:pStyle w:val="ListBullet"/>
      </w:pPr>
      <w:r>
        <w:t>**Metas Asignadas**:</w:t>
      </w:r>
    </w:p>
    <w:p>
      <w:r>
        <w:t xml:space="preserve">  - Meta actual</w:t>
      </w:r>
    </w:p>
    <w:p>
      <w:r>
        <w:t xml:space="preserve">  - Progreso</w:t>
      </w:r>
    </w:p>
    <w:p>
      <w:r>
        <w:t xml:space="preserve">  - Histórico de metas</w:t>
      </w:r>
    </w:p>
    <w:p>
      <w:r>
        <w:t xml:space="preserve">  - Cumplimiento</w:t>
      </w:r>
    </w:p>
    <w:p>
      <w:pPr>
        <w:pStyle w:val="ListBullet"/>
      </w:pPr>
      <w:r>
        <w:t>**Capacitaciones**:</w:t>
      </w:r>
    </w:p>
    <w:p>
      <w:r>
        <w:t xml:space="preserve">  - Completadas</w:t>
      </w:r>
    </w:p>
    <w:p>
      <w:r>
        <w:t xml:space="preserve">  - Pendientes</w:t>
      </w:r>
    </w:p>
    <w:p>
      <w:r>
        <w:t xml:space="preserve">  - Progreso</w:t>
      </w:r>
    </w:p>
    <w:p>
      <w:pPr>
        <w:pStyle w:val="ListBullet"/>
      </w:pPr>
      <w:r>
        <w:t>**Acciones**:</w:t>
      </w:r>
    </w:p>
    <w:p>
      <w:r>
        <w:t xml:space="preserve">  - Asignar nueva meta</w:t>
      </w:r>
    </w:p>
    <w:p>
      <w:r>
        <w:t xml:space="preserve">  - Enviar mensaje</w:t>
      </w:r>
    </w:p>
    <w:p>
      <w:r>
        <w:t xml:space="preserve">  - Asignar capacitación</w:t>
      </w:r>
    </w:p>
    <w:p>
      <w:r>
        <w:t xml:space="preserve">  - Exportar rendimiento</w:t>
      </w:r>
    </w:p>
    <w:p>
      <w:r>
        <w:t xml:space="preserve">  - Ver pedidos completos</w:t>
      </w:r>
    </w:p>
    <w:p/>
    <w:p>
      <w:r>
        <w:t>Métodos del Controlador EquipoController:</w:t>
      </w:r>
    </w:p>
    <w:p>
      <w:pPr>
        <w:pStyle w:val="CodeBlock"/>
      </w:pPr>
      <w:r>
        <w:t>- index(): Lista vendedores del equipo del líder</w:t>
        <w:br/>
        <w:t>- show($id): Detalle completo del vendedor</w:t>
        <w:br/>
        <w:t>- asignarMeta(Request $request, $id): Asigna meta a vendedor</w:t>
        <w:br/>
        <w:t>- obtenerHistorialVentasAjax($id): API para tabla de ventas</w:t>
        <w:br/>
        <w:t>- exportarHistorial($id): Exporta rendimiento a Excel</w:t>
      </w:r>
    </w:p>
    <w:p/>
    <w:p>
      <w:r>
        <w:t>________________________________________________________________________________</w:t>
      </w:r>
    </w:p>
    <w:p/>
    <w:p>
      <w:pPr>
        <w:pStyle w:val="Heading4"/>
      </w:pPr>
      <w:r>
        <w:t>3.2.3 Comisiones del Líder</w:t>
      </w:r>
    </w:p>
    <w:p/>
    <w:p>
      <w:r>
        <w:t>Controlador: App\Http\Controllers\Lider\ComisionController</w:t>
      </w:r>
    </w:p>
    <w:p>
      <w:r>
        <w:t>Vistas: resources/views/lider/comisiones/</w:t>
      </w:r>
    </w:p>
    <w:p/>
    <w:p>
      <w:r>
        <w:t>Funcionalidades:</w:t>
      </w:r>
    </w:p>
    <w:p>
      <w:pPr>
        <w:pStyle w:val="ListBullet"/>
      </w:pPr>
      <w:r>
        <w:t xml:space="preserve"> Gestión de comisiones personales y del equipo</w:t>
      </w:r>
    </w:p>
    <w:p>
      <w:pPr>
        <w:pStyle w:val="ListBullet"/>
      </w:pPr>
      <w:r>
        <w:t>**Dashboard de Comisiones**:</w:t>
      </w:r>
    </w:p>
    <w:p>
      <w:r>
        <w:t xml:space="preserve">  - Total comisiones ganadas</w:t>
      </w:r>
    </w:p>
    <w:p>
      <w:r>
        <w:t xml:space="preserve">  - Comisiones disponibles para retiro</w:t>
      </w:r>
    </w:p>
    <w:p>
      <w:r>
        <w:t xml:space="preserve">  - Comisiones pendientes de aprobación</w:t>
      </w:r>
    </w:p>
    <w:p>
      <w:r>
        <w:t xml:space="preserve">  - Próximo pago estimado</w:t>
      </w:r>
    </w:p>
    <w:p>
      <w:pPr>
        <w:pStyle w:val="ListBullet"/>
      </w:pPr>
      <w:r>
        <w:t>**Desglose de Comisiones**:</w:t>
      </w:r>
    </w:p>
    <w:p>
      <w:r>
        <w:t xml:space="preserve">  - Por venta directa</w:t>
      </w:r>
    </w:p>
    <w:p>
      <w:r>
        <w:t xml:space="preserve">  - Por referidos nivel 1</w:t>
      </w:r>
    </w:p>
    <w:p>
      <w:r>
        <w:t xml:space="preserve">  - Por referidos nivel 2</w:t>
      </w:r>
    </w:p>
    <w:p>
      <w:r>
        <w:t xml:space="preserve">  - Bonos de liderazgo</w:t>
      </w:r>
    </w:p>
    <w:p>
      <w:pPr>
        <w:pStyle w:val="ListBullet"/>
      </w:pPr>
      <w:r>
        <w:t>**Solicitud de Retiro**:</w:t>
      </w:r>
    </w:p>
    <w:p>
      <w:r>
        <w:t xml:space="preserve">  - Formulario de solicitud</w:t>
      </w:r>
    </w:p>
    <w:p>
      <w:r>
        <w:t xml:space="preserve">  - Monto a retirar</w:t>
      </w:r>
    </w:p>
    <w:p>
      <w:r>
        <w:t xml:space="preserve">  - Método de pago</w:t>
      </w:r>
    </w:p>
    <w:p>
      <w:r>
        <w:t xml:space="preserve">  - Datos bancarios</w:t>
      </w:r>
    </w:p>
    <w:p>
      <w:r>
        <w:t xml:space="preserve">  - Historial de solicitudes</w:t>
      </w:r>
    </w:p>
    <w:p>
      <w:pPr>
        <w:pStyle w:val="ListBullet"/>
      </w:pPr>
      <w:r>
        <w:t>**Historial de Pagos**:</w:t>
      </w:r>
    </w:p>
    <w:p>
      <w:r>
        <w:t xml:space="preserve">  - Todos los pagos recibidos</w:t>
      </w:r>
    </w:p>
    <w:p>
      <w:r>
        <w:t xml:space="preserve">  - Fecha, monto, método</w:t>
      </w:r>
    </w:p>
    <w:p>
      <w:r>
        <w:t xml:space="preserve">  - Comprobantes descargables</w:t>
      </w:r>
    </w:p>
    <w:p/>
    <w:p>
      <w:r>
        <w:t>________________________________________________________________________________</w:t>
      </w:r>
    </w:p>
    <w:p/>
    <w:p>
      <w:pPr>
        <w:pStyle w:val="Heading4"/>
      </w:pPr>
      <w:r>
        <w:t>3.2.4 Metas y Objetivos</w:t>
      </w:r>
    </w:p>
    <w:p/>
    <w:p>
      <w:r>
        <w:t>Controlador: App\Http\Controllers\Lider\MetaController</w:t>
      </w:r>
    </w:p>
    <w:p>
      <w:r>
        <w:t>Vistas: resources/views/lider/metas/</w:t>
      </w:r>
    </w:p>
    <w:p/>
    <w:p>
      <w:r>
        <w:t>Funcionalidades:</w:t>
      </w:r>
    </w:p>
    <w:p>
      <w:pPr>
        <w:pStyle w:val="ListBullet"/>
      </w:pPr>
      <w:r>
        <w:t xml:space="preserve"> Gestión de metas del equipo</w:t>
      </w:r>
    </w:p>
    <w:p>
      <w:pPr>
        <w:pStyle w:val="ListBullet"/>
      </w:pPr>
      <w:r>
        <w:t>**Metas del Equipo**:</w:t>
      </w:r>
    </w:p>
    <w:p>
      <w:r>
        <w:t xml:space="preserve">  - Meta colectiva del mes</w:t>
      </w:r>
    </w:p>
    <w:p>
      <w:r>
        <w:t xml:space="preserve">  - Progreso actual</w:t>
      </w:r>
    </w:p>
    <w:p>
      <w:r>
        <w:t xml:space="preserve">  - Días restantes</w:t>
      </w:r>
    </w:p>
    <w:p>
      <w:r>
        <w:t xml:space="preserve">  - Proyección de cumplimiento</w:t>
      </w:r>
    </w:p>
    <w:p>
      <w:pPr>
        <w:pStyle w:val="ListBullet"/>
      </w:pPr>
      <w:r>
        <w:t>**Metas Individuales**:</w:t>
      </w:r>
    </w:p>
    <w:p>
      <w:r>
        <w:t xml:space="preserve">  - Lista de vendedores con metas</w:t>
      </w:r>
    </w:p>
    <w:p>
      <w:r>
        <w:t xml:space="preserve">  - Meta asignada</w:t>
      </w:r>
    </w:p>
    <w:p>
      <w:r>
        <w:t xml:space="preserve">  - Progreso individual</w:t>
      </w:r>
    </w:p>
    <w:p>
      <w:r>
        <w:t xml:space="preserve">  - Estado (en riesgo, en camino, alcanzada)</w:t>
      </w:r>
    </w:p>
    <w:p>
      <w:pPr>
        <w:pStyle w:val="ListBullet"/>
      </w:pPr>
      <w:r>
        <w:t>**Asignación de Metas**:</w:t>
      </w:r>
    </w:p>
    <w:p>
      <w:r>
        <w:t xml:space="preserve">  - Formulario para asignar metas</w:t>
      </w:r>
    </w:p>
    <w:p>
      <w:r>
        <w:t xml:space="preserve">  - Sugerencias basadas en histórico</w:t>
      </w:r>
    </w:p>
    <w:p>
      <w:r>
        <w:t xml:space="preserve">  - Metas por período</w:t>
      </w:r>
    </w:p>
    <w:p>
      <w:r>
        <w:t xml:space="preserve">  - Notificación automática al vendedor</w:t>
      </w:r>
    </w:p>
    <w:p>
      <w:pPr>
        <w:pStyle w:val="ListBullet"/>
      </w:pPr>
      <w:r>
        <w:t>**Seguimiento**:</w:t>
      </w:r>
    </w:p>
    <w:p>
      <w:r>
        <w:t xml:space="preserve">  - Alertas de metas en riesgo</w:t>
      </w:r>
    </w:p>
    <w:p>
      <w:r>
        <w:t xml:space="preserve">  - Notificaciones de logros</w:t>
      </w:r>
    </w:p>
    <w:p>
      <w:r>
        <w:t xml:space="preserve">  - Historial de cumplimiento</w:t>
      </w:r>
    </w:p>
    <w:p/>
    <w:p>
      <w:r>
        <w:t>________________________________________________________________________________</w:t>
      </w:r>
    </w:p>
    <w:p/>
    <w:p>
      <w:pPr>
        <w:pStyle w:val="Heading4"/>
      </w:pPr>
      <w:r>
        <w:t>3.2.5 Capacitación del Equipo</w:t>
      </w:r>
    </w:p>
    <w:p/>
    <w:p>
      <w:r>
        <w:t>Controlador: App\Http\Controllers\Lider\CapacitacionController</w:t>
      </w:r>
    </w:p>
    <w:p>
      <w:r>
        <w:t>Vistas: resources/views/lider/capacitacion/</w:t>
      </w:r>
    </w:p>
    <w:p/>
    <w:p>
      <w:r>
        <w:t>Funcionalidades:</w:t>
      </w:r>
    </w:p>
    <w:p>
      <w:pPr>
        <w:pStyle w:val="ListBullet"/>
      </w:pPr>
      <w:r>
        <w:t xml:space="preserve"> Sistema de capacitación para el equipo</w:t>
      </w:r>
    </w:p>
    <w:p>
      <w:pPr>
        <w:pStyle w:val="ListBullet"/>
      </w:pPr>
      <w:r>
        <w:t>**Gestión de Capacitaciones**:</w:t>
      </w:r>
    </w:p>
    <w:p>
      <w:r>
        <w:t xml:space="preserve">  - Crear nueva capacitación</w:t>
      </w:r>
    </w:p>
    <w:p>
      <w:r>
        <w:t xml:space="preserve">  - Título, descripción, contenido</w:t>
      </w:r>
    </w:p>
    <w:p>
      <w:r>
        <w:t xml:space="preserve">  - Duración estimada</w:t>
      </w:r>
    </w:p>
    <w:p>
      <w:r>
        <w:t xml:space="preserve">  - Recursos/archivos adjuntos</w:t>
      </w:r>
    </w:p>
    <w:p>
      <w:pPr>
        <w:pStyle w:val="ListBullet"/>
      </w:pPr>
      <w:r>
        <w:t>**Asignación**:</w:t>
      </w:r>
    </w:p>
    <w:p>
      <w:r>
        <w:t xml:space="preserve">  - Asignar a todo el equipo</w:t>
      </w:r>
    </w:p>
    <w:p>
      <w:r>
        <w:t xml:space="preserve">  - Asignar a vendedores específicos</w:t>
      </w:r>
    </w:p>
    <w:p>
      <w:r>
        <w:t xml:space="preserve">  - Establecer fecha límite</w:t>
      </w:r>
    </w:p>
    <w:p>
      <w:r>
        <w:t xml:space="preserve">  - Seguimiento obligatorio/opcional</w:t>
      </w:r>
    </w:p>
    <w:p>
      <w:pPr>
        <w:pStyle w:val="ListBullet"/>
      </w:pPr>
      <w:r>
        <w:t>**Seguimiento de Progreso**:</w:t>
      </w:r>
    </w:p>
    <w:p>
      <w:r>
        <w:t xml:space="preserve">  - Vendedores asignados</w:t>
      </w:r>
    </w:p>
    <w:p>
      <w:r>
        <w:t xml:space="preserve">  - Progreso por vendedor</w:t>
      </w:r>
    </w:p>
    <w:p>
      <w:r>
        <w:t xml:space="preserve">  - Completadas vs pendientes</w:t>
      </w:r>
    </w:p>
    <w:p>
      <w:r>
        <w:t xml:space="preserve">  - Tiempo promedio de compleción</w:t>
      </w:r>
    </w:p>
    <w:p>
      <w:pPr>
        <w:pStyle w:val="ListBullet"/>
      </w:pPr>
      <w:r>
        <w:t>**Biblioteca de Capacitaciones**:</w:t>
      </w:r>
    </w:p>
    <w:p>
      <w:r>
        <w:t xml:space="preserve">  - Todas las capacitaciones creadas</w:t>
      </w:r>
    </w:p>
    <w:p>
      <w:r>
        <w:t xml:space="preserve">  - Histórico</w:t>
      </w:r>
    </w:p>
    <w:p>
      <w:r>
        <w:t xml:space="preserve">  - Estadísticas de uso</w:t>
      </w:r>
    </w:p>
    <w:p>
      <w:r>
        <w:t xml:space="preserve">  - Feedback de vendedores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3.3 MÓDULO DE VENDEDOR</w:t>
      </w:r>
    </w:p>
    <w:p/>
    <w:p>
      <w:r>
        <w:t>Ruta Base: /vendedor/</w:t>
      </w:r>
    </w:p>
    <w:p>
      <w:r>
        <w:t>Middleware: auth, role:vendedor,lider,administrador</w:t>
      </w:r>
    </w:p>
    <w:p>
      <w:r>
        <w:t>Dashboard: resources/views/vendedor/dashboard/index.blade.php</w:t>
      </w:r>
    </w:p>
    <w:p/>
    <w:p>
      <w:pPr>
        <w:pStyle w:val="Heading4"/>
      </w:pPr>
      <w:r>
        <w:t>3.3.1 Dashboard del Vendedor</w:t>
      </w:r>
    </w:p>
    <w:p/>
    <w:p>
      <w:r>
        <w:t>Vista Principal (dashboard/index.blade.php)</w:t>
      </w:r>
    </w:p>
    <w:p>
      <w:pPr>
        <w:pStyle w:val="ListBullet"/>
      </w:pPr>
      <w:r>
        <w:t xml:space="preserve"> Panel personalizado del vendedor</w:t>
      </w:r>
    </w:p>
    <w:p>
      <w:pPr>
        <w:pStyle w:val="ListBullet"/>
      </w:pPr>
      <w:r>
        <w:t>**KPIs Personales**:</w:t>
      </w:r>
    </w:p>
    <w:p>
      <w:r>
        <w:t xml:space="preserve">  - Ventas del día</w:t>
      </w:r>
    </w:p>
    <w:p>
      <w:r>
        <w:t xml:space="preserve">  - Ventas del mes</w:t>
      </w:r>
    </w:p>
    <w:p>
      <w:r>
        <w:t xml:space="preserve">  - Meta mensual y progreso</w:t>
      </w:r>
    </w:p>
    <w:p>
      <w:r>
        <w:t xml:space="preserve">  - Comisiones ganadas este mes</w:t>
      </w:r>
    </w:p>
    <w:p>
      <w:r>
        <w:t xml:space="preserve">  - Comisiones disponibles</w:t>
      </w:r>
    </w:p>
    <w:p>
      <w:r>
        <w:t xml:space="preserve">  - Posición en el ranking</w:t>
      </w:r>
    </w:p>
    <w:p>
      <w:pPr>
        <w:pStyle w:val="ListBullet"/>
      </w:pPr>
      <w:r>
        <w:t>**Gráficos**:</w:t>
      </w:r>
    </w:p>
    <w:p>
      <w:r>
        <w:t xml:space="preserve">  - Evolución de ventas (últimos 7 días)</w:t>
      </w:r>
    </w:p>
    <w:p>
      <w:r>
        <w:t xml:space="preserve">  - Cumplimiento de meta (gauge)</w:t>
      </w:r>
    </w:p>
    <w:p>
      <w:r>
        <w:t xml:space="preserve">  - Comisiones por tipo (pie chart)</w:t>
      </w:r>
    </w:p>
    <w:p>
      <w:pPr>
        <w:pStyle w:val="ListBullet"/>
      </w:pPr>
      <w:r>
        <w:t>**Acceso Rápido**:</w:t>
      </w:r>
    </w:p>
    <w:p>
      <w:r>
        <w:t xml:space="preserve">  - Crear nuevo pedido</w:t>
      </w:r>
    </w:p>
    <w:p>
      <w:r>
        <w:t xml:space="preserve">  - Ver mis clientes</w:t>
      </w:r>
    </w:p>
    <w:p>
      <w:r>
        <w:t xml:space="preserve">  - Ver catálogo de productos</w:t>
      </w:r>
    </w:p>
    <w:p>
      <w:r>
        <w:t xml:space="preserve">  - Ver mis comisiones</w:t>
      </w:r>
    </w:p>
    <w:p>
      <w:r>
        <w:t xml:space="preserve">  - Ver mi red de referidos</w:t>
      </w:r>
    </w:p>
    <w:p>
      <w:pPr>
        <w:pStyle w:val="ListBullet"/>
      </w:pPr>
      <w:r>
        <w:t>**Últimos Pedidos**:</w:t>
      </w:r>
    </w:p>
    <w:p>
      <w:r>
        <w:t xml:space="preserve">  - 5 pedidos más recientes</w:t>
      </w:r>
    </w:p>
    <w:p>
      <w:r>
        <w:t xml:space="preserve">  - Estado actual</w:t>
      </w:r>
    </w:p>
    <w:p>
      <w:r>
        <w:t xml:space="preserve">  - Acceso rápido a detalles</w:t>
      </w:r>
    </w:p>
    <w:p>
      <w:pPr>
        <w:pStyle w:val="ListBullet"/>
      </w:pPr>
      <w:r>
        <w:t>**Notificaciones**:</w:t>
      </w:r>
    </w:p>
    <w:p>
      <w:r>
        <w:t xml:space="preserve">  - Alertas importantes</w:t>
      </w:r>
    </w:p>
    <w:p>
      <w:r>
        <w:t xml:space="preserve">  - Mensajes del líder</w:t>
      </w:r>
    </w:p>
    <w:p>
      <w:r>
        <w:t xml:space="preserve">  - Cambios de estado de pedidos</w:t>
      </w:r>
    </w:p>
    <w:p>
      <w:pPr>
        <w:pStyle w:val="ListBullet"/>
      </w:pPr>
      <w:r>
        <w:t>**Mi Red**:</w:t>
      </w:r>
    </w:p>
    <w:p>
      <w:r>
        <w:t xml:space="preserve">  - Total de referidos</w:t>
      </w:r>
    </w:p>
    <w:p>
      <w:r>
        <w:t xml:space="preserve">  - Referidos activos</w:t>
      </w:r>
    </w:p>
    <w:p>
      <w:r>
        <w:t xml:space="preserve">  - Comisiones por referidos</w:t>
      </w:r>
    </w:p>
    <w:p>
      <w:r>
        <w:t xml:space="preserve">  - Enlace de referido para compartir</w:t>
      </w:r>
    </w:p>
    <w:p/>
    <w:p>
      <w:r>
        <w:t>________________________________________________________________________________</w:t>
      </w:r>
    </w:p>
    <w:p/>
    <w:p>
      <w:pPr>
        <w:pStyle w:val="Heading4"/>
      </w:pPr>
      <w:r>
        <w:t>3.3.2 Gestión de Pedidos del Vendedor</w:t>
      </w:r>
    </w:p>
    <w:p/>
    <w:p>
      <w:r>
        <w:t>Controlador: App\Http\Controllers\Vendedor\PedidoController</w:t>
      </w:r>
    </w:p>
    <w:p>
      <w:r>
        <w:t>Vistas: resources/views/vendedor/pedidos/</w:t>
      </w:r>
    </w:p>
    <w:p/>
    <w:p>
      <w:r>
        <w:t>Funcionalidades:</w:t>
      </w:r>
    </w:p>
    <w:p/>
    <w:p>
      <w:r>
        <w:t>A. Mis Pedidos (index.blade.php)</w:t>
      </w:r>
    </w:p>
    <w:p>
      <w:pPr>
        <w:pStyle w:val="ListBullet"/>
      </w:pPr>
      <w:r>
        <w:t xml:space="preserve"> Lista de todos los pedidos del vendedor</w:t>
      </w:r>
    </w:p>
    <w:p>
      <w:pPr>
        <w:pStyle w:val="ListBullet"/>
      </w:pPr>
      <w:r>
        <w:t>**Filtros**:</w:t>
      </w:r>
    </w:p>
    <w:p>
      <w:r>
        <w:t xml:space="preserve">  - Por estado</w:t>
      </w:r>
    </w:p>
    <w:p>
      <w:r>
        <w:t xml:space="preserve">  - Por fecha</w:t>
      </w:r>
    </w:p>
    <w:p>
      <w:r>
        <w:t xml:space="preserve">  - Por cliente</w:t>
      </w:r>
    </w:p>
    <w:p>
      <w:r>
        <w:t xml:space="preserve">  - Por monto</w:t>
      </w:r>
    </w:p>
    <w:p>
      <w:pPr>
        <w:pStyle w:val="ListBullet"/>
      </w:pPr>
      <w:r>
        <w:t>**Vista de Pedidos**:</w:t>
      </w:r>
    </w:p>
    <w:p>
      <w:r>
        <w:t xml:space="preserve">  - Número, cliente, total, estado, fecha</w:t>
      </w:r>
    </w:p>
    <w:p>
      <w:r>
        <w:t xml:space="preserve">  - Acciones: Ver, Editar (si permite), Cambiar estado</w:t>
      </w:r>
    </w:p>
    <w:p>
      <w:pPr>
        <w:pStyle w:val="ListBullet"/>
      </w:pPr>
      <w:r>
        <w:t>**Estadísticas**:</w:t>
      </w:r>
    </w:p>
    <w:p>
      <w:r>
        <w:t xml:space="preserve">  - Total de pedidos</w:t>
      </w:r>
    </w:p>
    <w:p>
      <w:r>
        <w:t xml:space="preserve">  - Pedidos del día/mes</w:t>
      </w:r>
    </w:p>
    <w:p>
      <w:r>
        <w:t xml:space="preserve">  - Total vendido</w:t>
      </w:r>
    </w:p>
    <w:p>
      <w:r>
        <w:t xml:space="preserve">  - Ticket promedio</w:t>
      </w:r>
    </w:p>
    <w:p/>
    <w:p>
      <w:r>
        <w:t>B. Crear Pedido (create.blade.php)</w:t>
      </w:r>
    </w:p>
    <w:p>
      <w:pPr>
        <w:pStyle w:val="ListBullet"/>
      </w:pPr>
      <w:r>
        <w:t xml:space="preserve"> Formulario de creación</w:t>
      </w:r>
    </w:p>
    <w:p>
      <w:pPr>
        <w:pStyle w:val="ListBullet"/>
      </w:pPr>
      <w:r>
        <w:t>**Pasos**:</w:t>
      </w:r>
    </w:p>
    <w:p>
      <w:r>
        <w:t xml:space="preserve">  1. Buscar/crear cliente</w:t>
      </w:r>
    </w:p>
    <w:p>
      <w:r>
        <w:t xml:space="preserve">  2. Agregar productos al carrito</w:t>
      </w:r>
    </w:p>
    <w:p>
      <w:r>
        <w:t xml:space="preserve">  3. Aplicar descuentos (si tiene)</w:t>
      </w:r>
    </w:p>
    <w:p>
      <w:r>
        <w:t xml:space="preserve">  4. Datos de entrega</w:t>
      </w:r>
    </w:p>
    <w:p>
      <w:r>
        <w:t xml:space="preserve">  5. Confirmar y crear</w:t>
      </w:r>
    </w:p>
    <w:p>
      <w:pPr>
        <w:pStyle w:val="ListBullet"/>
      </w:pPr>
      <w:r>
        <w:t>**Características**:</w:t>
      </w:r>
    </w:p>
    <w:p>
      <w:r>
        <w:t xml:space="preserve">  - Autocompletado de clientes</w:t>
      </w:r>
    </w:p>
    <w:p>
      <w:r>
        <w:t xml:space="preserve">  - Búsqueda rápida de productos</w:t>
      </w:r>
    </w:p>
    <w:p>
      <w:r>
        <w:t xml:space="preserve">  - Cálculo automático de totales</w:t>
      </w:r>
    </w:p>
    <w:p>
      <w:r>
        <w:t xml:space="preserve">  - Preview antes de confirmar</w:t>
      </w:r>
    </w:p>
    <w:p>
      <w:r>
        <w:t xml:space="preserve">  - Opción de guardar como borrador</w:t>
      </w:r>
    </w:p>
    <w:p/>
    <w:p>
      <w:r>
        <w:t>C. Ver Pedido (show.blade.php)</w:t>
      </w:r>
    </w:p>
    <w:p>
      <w:pPr>
        <w:pStyle w:val="ListBullet"/>
      </w:pPr>
      <w:r>
        <w:t xml:space="preserve"> Detalle completo del pedido</w:t>
      </w:r>
    </w:p>
    <w:p>
      <w:pPr>
        <w:pStyle w:val="ListBullet"/>
      </w:pPr>
      <w:r>
        <w:t>Similar a la vista de admin pero con permisos limitados</w:t>
      </w:r>
    </w:p>
    <w:p>
      <w:pPr>
        <w:pStyle w:val="ListBullet"/>
      </w:pPr>
      <w:r>
        <w:t>**Acciones disponibles**:</w:t>
      </w:r>
    </w:p>
    <w:p>
      <w:r>
        <w:t xml:space="preserve">  - Cambiar estado (si tiene permiso)</w:t>
      </w:r>
    </w:p>
    <w:p>
      <w:r>
        <w:t xml:space="preserve">  - Editar datos de entrega</w:t>
      </w:r>
    </w:p>
    <w:p>
      <w:r>
        <w:t xml:space="preserve">  - Agregar notas</w:t>
      </w:r>
    </w:p>
    <w:p>
      <w:r>
        <w:t xml:space="preserve">  - Contactar al cliente</w:t>
      </w:r>
    </w:p>
    <w:p>
      <w:r>
        <w:t xml:space="preserve">  - Ver comisión generada</w:t>
      </w:r>
    </w:p>
    <w:p/>
    <w:p>
      <w:r>
        <w:t>________________________________________________________________________________</w:t>
      </w:r>
    </w:p>
    <w:p/>
    <w:p>
      <w:pPr>
        <w:pStyle w:val="Heading4"/>
      </w:pPr>
      <w:r>
        <w:t>3.3.3 Gestión de Clientes</w:t>
      </w:r>
    </w:p>
    <w:p/>
    <w:p>
      <w:r>
        <w:t>Controlador: App\Http\Controllers\Vendedor\ClienteController</w:t>
      </w:r>
    </w:p>
    <w:p>
      <w:r>
        <w:t>Vistas: resources/views/vendedor/clientes/</w:t>
      </w:r>
    </w:p>
    <w:p/>
    <w:p>
      <w:r>
        <w:t>Funcionalidades:</w:t>
      </w:r>
    </w:p>
    <w:p/>
    <w:p>
      <w:r>
        <w:t>A. Mis Clientes (index.blade.php)</w:t>
      </w:r>
    </w:p>
    <w:p>
      <w:pPr>
        <w:pStyle w:val="ListBullet"/>
      </w:pPr>
      <w:r>
        <w:t xml:space="preserve"> Lista de clientes del vendedor</w:t>
      </w:r>
    </w:p>
    <w:p>
      <w:pPr>
        <w:pStyle w:val="ListBullet"/>
      </w:pPr>
      <w:r>
        <w:t>**Información por Cliente**:</w:t>
      </w:r>
    </w:p>
    <w:p>
      <w:r>
        <w:t xml:space="preserve">  - Nombre, email, teléfono</w:t>
      </w:r>
    </w:p>
    <w:p>
      <w:r>
        <w:t xml:space="preserve">  - Total de compras</w:t>
      </w:r>
    </w:p>
    <w:p>
      <w:r>
        <w:t xml:space="preserve">  - Última compra</w:t>
      </w:r>
    </w:p>
    <w:p>
      <w:r>
        <w:t xml:space="preserve">  - Estado (activo/inactivo)</w:t>
      </w:r>
    </w:p>
    <w:p>
      <w:pPr>
        <w:pStyle w:val="ListBullet"/>
      </w:pPr>
      <w:r>
        <w:t>**Filtros y Búsqueda**:</w:t>
      </w:r>
    </w:p>
    <w:p>
      <w:r>
        <w:t xml:space="preserve">  - Por actividad</w:t>
      </w:r>
    </w:p>
    <w:p>
      <w:r>
        <w:t xml:space="preserve">  - Por total de compras</w:t>
      </w:r>
    </w:p>
    <w:p>
      <w:r>
        <w:t xml:space="preserve">  - Por fecha de última compra</w:t>
      </w:r>
    </w:p>
    <w:p>
      <w:r>
        <w:t xml:space="preserve">  - Búsqueda por nombre/email</w:t>
      </w:r>
    </w:p>
    <w:p>
      <w:pPr>
        <w:pStyle w:val="ListBullet"/>
      </w:pPr>
      <w:r>
        <w:t>**Acciones**:</w:t>
      </w:r>
    </w:p>
    <w:p>
      <w:r>
        <w:t xml:space="preserve">  - Ver perfil completo</w:t>
      </w:r>
    </w:p>
    <w:p>
      <w:r>
        <w:t xml:space="preserve">  - Ver historial de compras</w:t>
      </w:r>
    </w:p>
    <w:p>
      <w:r>
        <w:t xml:space="preserve">  - Crear nuevo pedido para este cliente</w:t>
      </w:r>
    </w:p>
    <w:p>
      <w:r>
        <w:t xml:space="preserve">  - Enviar mensaje/email</w:t>
      </w:r>
    </w:p>
    <w:p>
      <w:r>
        <w:t xml:space="preserve">  - Agregar notas</w:t>
      </w:r>
    </w:p>
    <w:p/>
    <w:p>
      <w:r>
        <w:t>B. Perfil del Cliente (show.blade.php)</w:t>
      </w:r>
    </w:p>
    <w:p>
      <w:pPr>
        <w:pStyle w:val="ListBullet"/>
      </w:pPr>
      <w:r>
        <w:t xml:space="preserve"> Información detallada</w:t>
      </w:r>
    </w:p>
    <w:p>
      <w:pPr>
        <w:pStyle w:val="ListBullet"/>
      </w:pPr>
      <w:r>
        <w:t>**Datos Personales**:</w:t>
      </w:r>
    </w:p>
    <w:p>
      <w:r>
        <w:t xml:space="preserve">  - Información de contacto</w:t>
      </w:r>
    </w:p>
    <w:p>
      <w:r>
        <w:t xml:space="preserve">  - Dirección</w:t>
      </w:r>
    </w:p>
    <w:p>
      <w:r>
        <w:t xml:space="preserve">  - Fecha de registro</w:t>
      </w:r>
    </w:p>
    <w:p>
      <w:pPr>
        <w:pStyle w:val="ListBullet"/>
      </w:pPr>
      <w:r>
        <w:t>**Historial de Compras**:</w:t>
      </w:r>
    </w:p>
    <w:p>
      <w:r>
        <w:t xml:space="preserve">  - Todos los pedidos</w:t>
      </w:r>
    </w:p>
    <w:p>
      <w:r>
        <w:t xml:space="preserve">  - Total gastado</w:t>
      </w:r>
    </w:p>
    <w:p>
      <w:r>
        <w:t xml:space="preserve">  - Productos más comprados</w:t>
      </w:r>
    </w:p>
    <w:p>
      <w:r>
        <w:t xml:space="preserve">  - Frecuencia de compra</w:t>
      </w:r>
    </w:p>
    <w:p>
      <w:pPr>
        <w:pStyle w:val="ListBullet"/>
      </w:pPr>
      <w:r>
        <w:t>**Estadísticas**:</w:t>
      </w:r>
    </w:p>
    <w:p>
      <w:r>
        <w:t xml:space="preserve">  - Valor de vida del cliente (LTV)</w:t>
      </w:r>
    </w:p>
    <w:p>
      <w:r>
        <w:t xml:space="preserve">  - Ticket promedio</w:t>
      </w:r>
    </w:p>
    <w:p>
      <w:r>
        <w:t xml:space="preserve">  - Productos favoritos</w:t>
      </w:r>
    </w:p>
    <w:p>
      <w:pPr>
        <w:pStyle w:val="ListBullet"/>
      </w:pPr>
      <w:r>
        <w:t>**Acciones Rápidas**:</w:t>
      </w:r>
    </w:p>
    <w:p>
      <w:r>
        <w:t xml:space="preserve">  - Crear nuevo pedido</w:t>
      </w:r>
    </w:p>
    <w:p>
      <w:r>
        <w:t xml:space="preserve">  - Enviar promoción</w:t>
      </w:r>
    </w:p>
    <w:p>
      <w:r>
        <w:t xml:space="preserve">  - Ver pedidos pendientes</w:t>
      </w:r>
    </w:p>
    <w:p/>
    <w:p>
      <w:r>
        <w:t>C. Crear Cliente (create.blade.php)</w:t>
      </w:r>
    </w:p>
    <w:p>
      <w:pPr>
        <w:pStyle w:val="ListBullet"/>
      </w:pPr>
      <w:r>
        <w:t xml:space="preserve"> Formulario de registro de cliente</w:t>
      </w:r>
    </w:p>
    <w:p>
      <w:pPr>
        <w:pStyle w:val="ListBullet"/>
      </w:pPr>
      <w:r>
        <w:t>**Campos**:</w:t>
      </w:r>
    </w:p>
    <w:p>
      <w:r>
        <w:t xml:space="preserve">  - Nombre, apellidos</w:t>
      </w:r>
    </w:p>
    <w:p>
      <w:r>
        <w:t xml:space="preserve">  - Cédula, email, teléfono</w:t>
      </w:r>
    </w:p>
    <w:p>
      <w:r>
        <w:t xml:space="preserve">  - Dirección completa</w:t>
      </w:r>
    </w:p>
    <w:p>
      <w:r>
        <w:t xml:space="preserve">  - Preferencias de contacto</w:t>
      </w:r>
    </w:p>
    <w:p>
      <w:pPr>
        <w:pStyle w:val="ListBullet"/>
      </w:pPr>
      <w:r>
        <w:t>**Opciones**:</w:t>
      </w:r>
    </w:p>
    <w:p>
      <w:r>
        <w:t xml:space="preserve">  - Enviar credenciales por email</w:t>
      </w:r>
    </w:p>
    <w:p>
      <w:r>
        <w:t xml:space="preserve">  - Crear pedido inmediatamente</w:t>
      </w:r>
    </w:p>
    <w:p/>
    <w:p>
      <w:r>
        <w:t>________________________________________________________________________________</w:t>
      </w:r>
    </w:p>
    <w:p/>
    <w:p>
      <w:pPr>
        <w:pStyle w:val="Heading4"/>
      </w:pPr>
      <w:r>
        <w:t>3.3.4 Catálogo de Productos para Vendedor</w:t>
      </w:r>
    </w:p>
    <w:p/>
    <w:p>
      <w:r>
        <w:t>Controlador: App\Http\Controllers\Vendedor\ProductoController</w:t>
      </w:r>
    </w:p>
    <w:p>
      <w:r>
        <w:t>Vistas: resources/views/vendedor/productos/</w:t>
      </w:r>
    </w:p>
    <w:p/>
    <w:p>
      <w:r>
        <w:t>Funcionalidades:</w:t>
      </w:r>
    </w:p>
    <w:p>
      <w:pPr>
        <w:pStyle w:val="ListBullet"/>
      </w:pPr>
      <w:r>
        <w:t xml:space="preserve"> Vista de catálogo optimizada para ventas</w:t>
      </w:r>
    </w:p>
    <w:p>
      <w:pPr>
        <w:pStyle w:val="ListBullet"/>
      </w:pPr>
      <w:r>
        <w:t>**Vista de Productos**:</w:t>
      </w:r>
    </w:p>
    <w:p>
      <w:r>
        <w:t xml:space="preserve">  - Grid con imágenes</w:t>
      </w:r>
    </w:p>
    <w:p>
      <w:r>
        <w:t xml:space="preserve">  - Nombre, precio, stock</w:t>
      </w:r>
    </w:p>
    <w:p>
      <w:r>
        <w:t xml:space="preserve">  - Indicador de disponibilidad</w:t>
      </w:r>
    </w:p>
    <w:p>
      <w:r>
        <w:t xml:space="preserve">  - Botón "Agregar a pedido"</w:t>
      </w:r>
    </w:p>
    <w:p>
      <w:pPr>
        <w:pStyle w:val="ListBullet"/>
      </w:pPr>
      <w:r>
        <w:t>**Búsqueda y Filtros**:</w:t>
      </w:r>
    </w:p>
    <w:p>
      <w:r>
        <w:t xml:space="preserve">  - Por categoría</w:t>
      </w:r>
    </w:p>
    <w:p>
      <w:r>
        <w:t xml:space="preserve">  - Por rango de precio</w:t>
      </w:r>
    </w:p>
    <w:p>
      <w:r>
        <w:t xml:space="preserve">  - Por disponibilidad</w:t>
      </w:r>
    </w:p>
    <w:p>
      <w:r>
        <w:t xml:space="preserve">  - Búsqueda por nombre</w:t>
      </w:r>
    </w:p>
    <w:p>
      <w:pPr>
        <w:pStyle w:val="ListBullet"/>
      </w:pPr>
      <w:r>
        <w:t>**Detalle de Producto**:</w:t>
      </w:r>
    </w:p>
    <w:p>
      <w:r>
        <w:t xml:space="preserve">  - Información completa</w:t>
      </w:r>
    </w:p>
    <w:p>
      <w:r>
        <w:t xml:space="preserve">  - Especificaciones</w:t>
      </w:r>
    </w:p>
    <w:p>
      <w:r>
        <w:t xml:space="preserve">  - Fotos adicionales</w:t>
      </w:r>
    </w:p>
    <w:p>
      <w:r>
        <w:t xml:space="preserve">  - Stock disponible</w:t>
      </w:r>
    </w:p>
    <w:p>
      <w:pPr>
        <w:pStyle w:val="ListBullet"/>
      </w:pPr>
      <w:r>
        <w:t>**Acciones**:</w:t>
      </w:r>
    </w:p>
    <w:p>
      <w:r>
        <w:t xml:space="preserve">  - Agregar a pedido rápido</w:t>
      </w:r>
    </w:p>
    <w:p>
      <w:r>
        <w:t xml:space="preserve">  - Compartir enlace del producto</w:t>
      </w:r>
    </w:p>
    <w:p>
      <w:r>
        <w:t xml:space="preserve">  - Ver productos similares</w:t>
      </w:r>
    </w:p>
    <w:p/>
    <w:p>
      <w:r>
        <w:t>________________________________________________________________________________</w:t>
      </w:r>
    </w:p>
    <w:p/>
    <w:p>
      <w:pPr>
        <w:pStyle w:val="Heading4"/>
      </w:pPr>
      <w:r>
        <w:t>3.3.5 Comisiones del Vendedor</w:t>
      </w:r>
    </w:p>
    <w:p/>
    <w:p>
      <w:r>
        <w:t>Controlador: App\Http\Controllers\Vendedor\ComisionController</w:t>
      </w:r>
    </w:p>
    <w:p>
      <w:r>
        <w:t>Vistas: resources/views/vendedor/comisiones/</w:t>
      </w:r>
    </w:p>
    <w:p/>
    <w:p>
      <w:r>
        <w:t>Funcionalidades:</w:t>
      </w:r>
    </w:p>
    <w:p>
      <w:pPr>
        <w:pStyle w:val="ListBullet"/>
      </w:pPr>
      <w:r>
        <w:t xml:space="preserve"> Gestión de comisiones personales</w:t>
      </w:r>
    </w:p>
    <w:p>
      <w:pPr>
        <w:pStyle w:val="ListBullet"/>
      </w:pPr>
      <w:r>
        <w:t>**Dashboard de Comisiones**:</w:t>
      </w:r>
    </w:p>
    <w:p>
      <w:r>
        <w:t xml:space="preserve">  - Total ganado (histórico)</w:t>
      </w:r>
    </w:p>
    <w:p>
      <w:r>
        <w:t xml:space="preserve">  - Ganado este mes</w:t>
      </w:r>
    </w:p>
    <w:p>
      <w:r>
        <w:t xml:space="preserve">  - Disponible para retiro</w:t>
      </w:r>
    </w:p>
    <w:p>
      <w:r>
        <w:t xml:space="preserve">  - Pendiente de aprobación</w:t>
      </w:r>
    </w:p>
    <w:p>
      <w:pPr>
        <w:pStyle w:val="ListBullet"/>
      </w:pPr>
      <w:r>
        <w:t>**Desglose Detallado**:</w:t>
      </w:r>
    </w:p>
    <w:p>
      <w:r>
        <w:t xml:space="preserve">  - Por venta directa</w:t>
      </w:r>
    </w:p>
    <w:p>
      <w:r>
        <w:t xml:space="preserve">  - Por referidos nivel 1</w:t>
      </w:r>
    </w:p>
    <w:p>
      <w:r>
        <w:t xml:space="preserve">  - Por referidos nivel 2</w:t>
      </w:r>
    </w:p>
    <w:p>
      <w:pPr>
        <w:pStyle w:val="ListBullet"/>
      </w:pPr>
      <w:r>
        <w:t>**Gráfico de Evolución**:</w:t>
      </w:r>
    </w:p>
    <w:p>
      <w:r>
        <w:t xml:space="preserve">  - Comisiones por mes (últimos 6 meses)</w:t>
      </w:r>
    </w:p>
    <w:p>
      <w:r>
        <w:t xml:space="preserve">  - Proyección basada en tendencia</w:t>
      </w:r>
    </w:p>
    <w:p>
      <w:pPr>
        <w:pStyle w:val="ListBullet"/>
      </w:pPr>
      <w:r>
        <w:t>**Tabla de Comisiones**:</w:t>
      </w:r>
    </w:p>
    <w:p>
      <w:r>
        <w:t xml:space="preserve">  - Todas las comisiones</w:t>
      </w:r>
    </w:p>
    <w:p>
      <w:r>
        <w:t xml:space="preserve">  - Filtros por tipo y estado</w:t>
      </w:r>
    </w:p>
    <w:p>
      <w:r>
        <w:t xml:space="preserve">  - Pedido relacionado</w:t>
      </w:r>
    </w:p>
    <w:p>
      <w:r>
        <w:t xml:space="preserve">  - Fecha y monto</w:t>
      </w:r>
    </w:p>
    <w:p>
      <w:pPr>
        <w:pStyle w:val="ListBullet"/>
      </w:pPr>
      <w:r>
        <w:t>**Solicitud de Retiro**:</w:t>
      </w:r>
    </w:p>
    <w:p>
      <w:r>
        <w:t xml:space="preserve">  - Formulario de solicitud</w:t>
      </w:r>
    </w:p>
    <w:p>
      <w:r>
        <w:t xml:space="preserve">  - Verificación de monto disponible</w:t>
      </w:r>
    </w:p>
    <w:p>
      <w:r>
        <w:t xml:space="preserve">  - Método de pago</w:t>
      </w:r>
    </w:p>
    <w:p>
      <w:r>
        <w:t xml:space="preserve">  - Datos bancarios</w:t>
      </w:r>
    </w:p>
    <w:p>
      <w:r>
        <w:t xml:space="preserve">  - Estado de solicitudes previas</w:t>
      </w:r>
    </w:p>
    <w:p>
      <w:pPr>
        <w:pStyle w:val="ListBullet"/>
      </w:pPr>
      <w:r>
        <w:t>**Historial de Pagos**:</w:t>
      </w:r>
    </w:p>
    <w:p>
      <w:r>
        <w:t xml:space="preserve">  - Pagos recibidos</w:t>
      </w:r>
    </w:p>
    <w:p>
      <w:r>
        <w:t xml:space="preserve">  - Fechas, montos, métodos</w:t>
      </w:r>
    </w:p>
    <w:p>
      <w:r>
        <w:t xml:space="preserve">  - Comprobantes descargables</w:t>
      </w:r>
    </w:p>
    <w:p/>
    <w:p>
      <w:r>
        <w:t>________________________________________________________________________________</w:t>
      </w:r>
    </w:p>
    <w:p/>
    <w:p>
      <w:pPr>
        <w:pStyle w:val="Heading4"/>
      </w:pPr>
      <w:r>
        <w:t>3.3.6 Red de Referidos del Vendedor</w:t>
      </w:r>
    </w:p>
    <w:p/>
    <w:p>
      <w:r>
        <w:t>Controlador: App\Http\Controllers\Vendedor\ReferidoController</w:t>
      </w:r>
    </w:p>
    <w:p>
      <w:r>
        <w:t>Vistas: resources/views/vendedor/referidos/</w:t>
      </w:r>
    </w:p>
    <w:p/>
    <w:p>
      <w:r>
        <w:t>Funcionalidades:</w:t>
      </w:r>
    </w:p>
    <w:p>
      <w:pPr>
        <w:pStyle w:val="ListBullet"/>
      </w:pPr>
      <w:r>
        <w:t xml:space="preserve"> Gestión de red MLM personal</w:t>
      </w:r>
    </w:p>
    <w:p>
      <w:pPr>
        <w:pStyle w:val="ListBullet"/>
      </w:pPr>
      <w:r>
        <w:t>**Dashboard de Red**:</w:t>
      </w:r>
    </w:p>
    <w:p>
      <w:r>
        <w:t xml:space="preserve">  - Total de referidos (directos e indirectos)</w:t>
      </w:r>
    </w:p>
    <w:p>
      <w:r>
        <w:t xml:space="preserve">  - Referidos activos</w:t>
      </w:r>
    </w:p>
    <w:p>
      <w:r>
        <w:t xml:space="preserve">  - Comisiones generadas por red</w:t>
      </w:r>
    </w:p>
    <w:p>
      <w:r>
        <w:t xml:space="preserve">  - Crecimiento de la red</w:t>
      </w:r>
    </w:p>
    <w:p>
      <w:pPr>
        <w:pStyle w:val="ListBullet"/>
      </w:pPr>
      <w:r>
        <w:t>**Código de Referido**:</w:t>
      </w:r>
    </w:p>
    <w:p>
      <w:r>
        <w:t xml:space="preserve">  - Código personal único</w:t>
      </w:r>
    </w:p>
    <w:p>
      <w:r>
        <w:t xml:space="preserve">  - Enlace para compartir</w:t>
      </w:r>
    </w:p>
    <w:p>
      <w:r>
        <w:t xml:space="preserve">  - Botones para compartir en redes sociales</w:t>
      </w:r>
    </w:p>
    <w:p>
      <w:r>
        <w:t xml:space="preserve">  - WhatsApp, Facebook, Twitter, copiar enlace</w:t>
      </w:r>
    </w:p>
    <w:p>
      <w:r>
        <w:t xml:space="preserve">  - QR code para compartir</w:t>
      </w:r>
    </w:p>
    <w:p>
      <w:pPr>
        <w:pStyle w:val="ListBullet"/>
      </w:pPr>
      <w:r>
        <w:t>**Árbol de Red**:</w:t>
      </w:r>
    </w:p>
    <w:p>
      <w:r>
        <w:t xml:space="preserve">  - Visualización de referidos</w:t>
      </w:r>
    </w:p>
    <w:p>
      <w:r>
        <w:t xml:space="preserve">  - Nivel 1 (directos)</w:t>
      </w:r>
    </w:p>
    <w:p>
      <w:r>
        <w:t xml:space="preserve">  - Nivel 2 (indirectos)</w:t>
      </w:r>
    </w:p>
    <w:p>
      <w:r>
        <w:t xml:space="preserve">  - Estado de cada referido</w:t>
      </w:r>
    </w:p>
    <w:p>
      <w:r>
        <w:t xml:space="preserve">  - Ventas de cada referido</w:t>
      </w:r>
    </w:p>
    <w:p>
      <w:pPr>
        <w:pStyle w:val="ListBullet"/>
      </w:pPr>
      <w:r>
        <w:t>**Invitar Nuevos**:</w:t>
      </w:r>
    </w:p>
    <w:p>
      <w:r>
        <w:t xml:space="preserve">  - Formulario de invitación</w:t>
      </w:r>
    </w:p>
    <w:p>
      <w:r>
        <w:t xml:space="preserve">  - Envío por email</w:t>
      </w:r>
    </w:p>
    <w:p>
      <w:r>
        <w:t xml:space="preserve">  - Envío por WhatsApp</w:t>
      </w:r>
    </w:p>
    <w:p>
      <w:r>
        <w:t xml:space="preserve">  - Mensaje personalizable</w:t>
      </w:r>
    </w:p>
    <w:p>
      <w:pPr>
        <w:pStyle w:val="ListBullet"/>
      </w:pPr>
      <w:r>
        <w:t>**Ganancias por Referidos**:</w:t>
      </w:r>
    </w:p>
    <w:p>
      <w:r>
        <w:t xml:space="preserve">  - Comisiones generadas</w:t>
      </w:r>
    </w:p>
    <w:p>
      <w:r>
        <w:t xml:space="preserve">  - Desglose por referido</w:t>
      </w:r>
    </w:p>
    <w:p>
      <w:r>
        <w:t xml:space="preserve">  - Gráficos de rendimiento</w:t>
      </w:r>
    </w:p>
    <w:p>
      <w:pPr>
        <w:pStyle w:val="ListBullet"/>
      </w:pPr>
      <w:r>
        <w:t>**Estadísticas**:</w:t>
      </w:r>
    </w:p>
    <w:p>
      <w:r>
        <w:t xml:space="preserve">  - Tasa de conversión</w:t>
      </w:r>
    </w:p>
    <w:p>
      <w:r>
        <w:t xml:space="preserve">  - Referidos más activos</w:t>
      </w:r>
    </w:p>
    <w:p>
      <w:r>
        <w:t xml:space="preserve">  - Proyección de comisiones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3.4 MÓDULO DE CLIENTE</w:t>
      </w:r>
    </w:p>
    <w:p/>
    <w:p>
      <w:r>
        <w:t>Ruta Base: /cliente/</w:t>
      </w:r>
    </w:p>
    <w:p>
      <w:r>
        <w:t>Middleware: auth, verified</w:t>
      </w:r>
    </w:p>
    <w:p>
      <w:r>
        <w:t>Dashboard: resources/views/cliente/dashboard.blade.php</w:t>
      </w:r>
    </w:p>
    <w:p/>
    <w:p>
      <w:pPr>
        <w:pStyle w:val="Heading4"/>
      </w:pPr>
      <w:r>
        <w:t>3.4.1 Dashboard del Cliente</w:t>
      </w:r>
    </w:p>
    <w:p/>
    <w:p>
      <w:r>
        <w:t>Vista Principal (dashboard.blade.php)</w:t>
      </w:r>
    </w:p>
    <w:p>
      <w:pPr>
        <w:pStyle w:val="ListBullet"/>
      </w:pPr>
      <w:r>
        <w:t xml:space="preserve"> Panel personalizado del cliente</w:t>
      </w:r>
    </w:p>
    <w:p>
      <w:pPr>
        <w:pStyle w:val="ListBullet"/>
      </w:pPr>
      <w:r>
        <w:t>**Información Personal**:</w:t>
      </w:r>
    </w:p>
    <w:p>
      <w:r>
        <w:t xml:space="preserve">  - Nombre y foto</w:t>
      </w:r>
    </w:p>
    <w:p>
      <w:r>
        <w:t xml:space="preserve">  - Email y teléfono</w:t>
      </w:r>
    </w:p>
    <w:p>
      <w:r>
        <w:t xml:space="preserve">  - Dirección de entrega preferida</w:t>
      </w:r>
    </w:p>
    <w:p>
      <w:pPr>
        <w:pStyle w:val="ListBullet"/>
      </w:pPr>
      <w:r>
        <w:t>**Mis Pedidos**:</w:t>
      </w:r>
    </w:p>
    <w:p>
      <w:r>
        <w:t xml:space="preserve">  - Pedido actual en proceso (si existe)</w:t>
      </w:r>
    </w:p>
    <w:p>
      <w:r>
        <w:t xml:space="preserve">  - Estado con timeline</w:t>
      </w:r>
    </w:p>
    <w:p>
      <w:r>
        <w:t xml:space="preserve">  - Acciones: Ver detalle, Cancelar</w:t>
      </w:r>
    </w:p>
    <w:p>
      <w:pPr>
        <w:pStyle w:val="ListBullet"/>
      </w:pPr>
      <w:r>
        <w:t>**Resumen de Compras**:</w:t>
      </w:r>
    </w:p>
    <w:p>
      <w:r>
        <w:t xml:space="preserve">  - Total de pedidos</w:t>
      </w:r>
    </w:p>
    <w:p>
      <w:r>
        <w:t xml:space="preserve">  - Total gastado</w:t>
      </w:r>
    </w:p>
    <w:p>
      <w:r>
        <w:t xml:space="preserve">  - Pedido promedio</w:t>
      </w:r>
    </w:p>
    <w:p>
      <w:pPr>
        <w:pStyle w:val="ListBullet"/>
      </w:pPr>
      <w:r>
        <w:t>**Productos Favoritos**:</w:t>
      </w:r>
    </w:p>
    <w:p>
      <w:r>
        <w:t xml:space="preserve">  - Lista de productos marcados como favoritos</w:t>
      </w:r>
    </w:p>
    <w:p>
      <w:r>
        <w:t xml:space="preserve">  - Botón para agregar a nuevo pedido</w:t>
      </w:r>
    </w:p>
    <w:p>
      <w:pPr>
        <w:pStyle w:val="ListBullet"/>
      </w:pPr>
      <w:r>
        <w:t>**Productos Recomendados**:</w:t>
      </w:r>
    </w:p>
    <w:p>
      <w:r>
        <w:t xml:space="preserve">  - Basados en compras anteriores</w:t>
      </w:r>
    </w:p>
    <w:p>
      <w:r>
        <w:t xml:space="preserve">  - Productos más populares</w:t>
      </w:r>
    </w:p>
    <w:p>
      <w:r>
        <w:t xml:space="preserve">  - Nuevos productos</w:t>
      </w:r>
    </w:p>
    <w:p>
      <w:pPr>
        <w:pStyle w:val="ListBullet"/>
      </w:pPr>
      <w:r>
        <w:t>**Historial Reciente**:</w:t>
      </w:r>
    </w:p>
    <w:p>
      <w:r>
        <w:t xml:space="preserve">  - Últimos 5 pedidos</w:t>
      </w:r>
    </w:p>
    <w:p>
      <w:r>
        <w:t xml:space="preserve">  - Estado de cada uno</w:t>
      </w:r>
    </w:p>
    <w:p>
      <w:r>
        <w:t xml:space="preserve">  - Acceso rápido a detalles</w:t>
      </w:r>
    </w:p>
    <w:p>
      <w:pPr>
        <w:pStyle w:val="ListBullet"/>
      </w:pPr>
      <w:r>
        <w:t>**Acciones Rápidas**:</w:t>
      </w:r>
    </w:p>
    <w:p>
      <w:r>
        <w:t xml:space="preserve">  - Hacer nuevo pedido</w:t>
      </w:r>
    </w:p>
    <w:p>
      <w:r>
        <w:t xml:space="preserve">  - Ver catálogo</w:t>
      </w:r>
    </w:p>
    <w:p>
      <w:r>
        <w:t xml:space="preserve">  - Ver historial completo</w:t>
      </w:r>
    </w:p>
    <w:p>
      <w:r>
        <w:t xml:space="preserve">  - Actualizar perfil</w:t>
      </w:r>
    </w:p>
    <w:p/>
    <w:p>
      <w:r>
        <w:t>________________________________________________________________________________</w:t>
      </w:r>
    </w:p>
    <w:p/>
    <w:p>
      <w:pPr>
        <w:pStyle w:val="Heading4"/>
      </w:pPr>
      <w:r>
        <w:t>3.4.2 Gestión de Pedidos del Cliente</w:t>
      </w:r>
    </w:p>
    <w:p/>
    <w:p>
      <w:r>
        <w:t>Controlador: App\Http\Controllers\Cliente\PedidoClienteController</w:t>
      </w:r>
    </w:p>
    <w:p>
      <w:r>
        <w:t>Vistas: resources/views/cliente/pedidos/</w:t>
      </w:r>
    </w:p>
    <w:p/>
    <w:p>
      <w:r>
        <w:t>Funcionalidades:</w:t>
      </w:r>
    </w:p>
    <w:p/>
    <w:p>
      <w:r>
        <w:t>A. Mis Pedidos (index.blade.php)</w:t>
      </w:r>
    </w:p>
    <w:p>
      <w:pPr>
        <w:pStyle w:val="ListBullet"/>
      </w:pPr>
      <w:r>
        <w:t xml:space="preserve"> Lista de todos los pedidos del cliente</w:t>
      </w:r>
    </w:p>
    <w:p>
      <w:pPr>
        <w:pStyle w:val="ListBullet"/>
      </w:pPr>
      <w:r>
        <w:t>**Filtros**:</w:t>
      </w:r>
    </w:p>
    <w:p>
      <w:r>
        <w:t xml:space="preserve">  - Por estado</w:t>
      </w:r>
    </w:p>
    <w:p>
      <w:r>
        <w:t xml:space="preserve">  - Por fecha</w:t>
      </w:r>
    </w:p>
    <w:p>
      <w:pPr>
        <w:pStyle w:val="ListBullet"/>
      </w:pPr>
      <w:r>
        <w:t>**Vista de Pedidos**:</w:t>
      </w:r>
    </w:p>
    <w:p>
      <w:r>
        <w:t xml:space="preserve">  - Número de pedido</w:t>
      </w:r>
    </w:p>
    <w:p>
      <w:r>
        <w:t xml:space="preserve">  - Fecha</w:t>
      </w:r>
    </w:p>
    <w:p>
      <w:r>
        <w:t xml:space="preserve">  - Total</w:t>
      </w:r>
    </w:p>
    <w:p>
      <w:r>
        <w:t xml:space="preserve">  - Estado con badge visual</w:t>
      </w:r>
    </w:p>
    <w:p>
      <w:r>
        <w:t xml:space="preserve">  - Acciones: Ver detalle, Cancelar (si permite)</w:t>
      </w:r>
    </w:p>
    <w:p>
      <w:pPr>
        <w:pStyle w:val="ListBullet"/>
      </w:pPr>
      <w:r>
        <w:t>**Indicadores Visuales**:</w:t>
      </w:r>
    </w:p>
    <w:p>
      <w:r>
        <w:t xml:space="preserve">  -  Pendiente</w:t>
      </w:r>
    </w:p>
    <w:p>
      <w:r>
        <w:t xml:space="preserve">  -  Confirmado</w:t>
      </w:r>
    </w:p>
    <w:p>
      <w:r>
        <w:t xml:space="preserve">  -  En Preparación</w:t>
      </w:r>
    </w:p>
    <w:p>
      <w:r>
        <w:t xml:space="preserve">  -  En Camino</w:t>
      </w:r>
    </w:p>
    <w:p>
      <w:r>
        <w:t xml:space="preserve">  -  Entregado</w:t>
      </w:r>
    </w:p>
    <w:p>
      <w:r>
        <w:t xml:space="preserve">  -  Cancelado</w:t>
      </w:r>
    </w:p>
    <w:p/>
    <w:p>
      <w:r>
        <w:t>B. Crear Pedido (create.blade.php)</w:t>
      </w:r>
    </w:p>
    <w:p>
      <w:pPr>
        <w:pStyle w:val="ListBullet"/>
      </w:pPr>
      <w:r>
        <w:t xml:space="preserve"> Proceso de compra simplificado</w:t>
      </w:r>
    </w:p>
    <w:p>
      <w:pPr>
        <w:pStyle w:val="ListBullet"/>
      </w:pPr>
      <w:r>
        <w:t>**Catálogo de Productos**:</w:t>
      </w:r>
    </w:p>
    <w:p>
      <w:r>
        <w:t xml:space="preserve">  - Vista en grid</w:t>
      </w:r>
    </w:p>
    <w:p>
      <w:r>
        <w:t xml:space="preserve">  - Filtros por categoría</w:t>
      </w:r>
    </w:p>
    <w:p>
      <w:r>
        <w:t xml:space="preserve">  - Búsqueda</w:t>
      </w:r>
    </w:p>
    <w:p>
      <w:pPr>
        <w:pStyle w:val="ListBullet"/>
      </w:pPr>
      <w:r>
        <w:t>**Carrito**:</w:t>
      </w:r>
    </w:p>
    <w:p>
      <w:r>
        <w:t xml:space="preserve">  - Productos agregados</w:t>
      </w:r>
    </w:p>
    <w:p>
      <w:r>
        <w:t xml:space="preserve">  - Cantidades editables</w:t>
      </w:r>
    </w:p>
    <w:p>
      <w:r>
        <w:t xml:space="preserve">  - Subtotal por producto</w:t>
      </w:r>
    </w:p>
    <w:p>
      <w:r>
        <w:t xml:space="preserve">  - Total general</w:t>
      </w:r>
    </w:p>
    <w:p>
      <w:pPr>
        <w:pStyle w:val="ListBullet"/>
      </w:pPr>
      <w:r>
        <w:t>**Datos de Entrega**:</w:t>
      </w:r>
    </w:p>
    <w:p>
      <w:r>
        <w:t xml:space="preserve">  - Dirección (usa la guardada o ingresa nueva)</w:t>
      </w:r>
    </w:p>
    <w:p>
      <w:r>
        <w:t xml:space="preserve">  - Teléfono de contacto</w:t>
      </w:r>
    </w:p>
    <w:p>
      <w:r>
        <w:t xml:space="preserve">  - Notas especiales</w:t>
      </w:r>
    </w:p>
    <w:p>
      <w:pPr>
        <w:pStyle w:val="ListBullet"/>
      </w:pPr>
      <w:r>
        <w:t>**Confirmación**:</w:t>
      </w:r>
    </w:p>
    <w:p>
      <w:r>
        <w:t xml:space="preserve">  - Resumen completo</w:t>
      </w:r>
    </w:p>
    <w:p>
      <w:r>
        <w:t xml:space="preserve">  - Confirmar y pagar</w:t>
      </w:r>
    </w:p>
    <w:p>
      <w:r>
        <w:t xml:space="preserve">  - Método de pago</w:t>
      </w:r>
    </w:p>
    <w:p/>
    <w:p>
      <w:r>
        <w:t>C. Ver Pedido (show.blade.php)</w:t>
      </w:r>
    </w:p>
    <w:p>
      <w:pPr>
        <w:pStyle w:val="ListBullet"/>
      </w:pPr>
      <w:r>
        <w:t xml:space="preserve"> Detalle completo del pedido</w:t>
      </w:r>
    </w:p>
    <w:p>
      <w:pPr>
        <w:pStyle w:val="ListBullet"/>
      </w:pPr>
      <w:r>
        <w:t>**Header**:</w:t>
      </w:r>
    </w:p>
    <w:p>
      <w:r>
        <w:t xml:space="preserve">  - Número de pedido grande</w:t>
      </w:r>
    </w:p>
    <w:p>
      <w:r>
        <w:t xml:space="preserve">  - Estado actual con badge</w:t>
      </w:r>
    </w:p>
    <w:p>
      <w:r>
        <w:t xml:space="preserve">  - Fecha de pedido</w:t>
      </w:r>
    </w:p>
    <w:p>
      <w:pPr>
        <w:pStyle w:val="ListBullet"/>
      </w:pPr>
      <w:r>
        <w:t>**Timeline de Estado**:</w:t>
      </w:r>
    </w:p>
    <w:p>
      <w:r>
        <w:t xml:space="preserve">  - Visualización del progreso</w:t>
      </w:r>
    </w:p>
    <w:p>
      <w:r>
        <w:t xml:space="preserve">  - Estimación de entrega</w:t>
      </w:r>
    </w:p>
    <w:p>
      <w:pPr>
        <w:pStyle w:val="ListBullet"/>
      </w:pPr>
      <w:r>
        <w:t>**Productos**:</w:t>
      </w:r>
    </w:p>
    <w:p>
      <w:r>
        <w:t xml:space="preserve">  - Lista con imágenes</w:t>
      </w:r>
    </w:p>
    <w:p>
      <w:r>
        <w:t xml:space="preserve">  - Cantidades y precios</w:t>
      </w:r>
    </w:p>
    <w:p>
      <w:pPr>
        <w:pStyle w:val="ListBullet"/>
      </w:pPr>
      <w:r>
        <w:t>**Totales**:</w:t>
      </w:r>
    </w:p>
    <w:p>
      <w:r>
        <w:t xml:space="preserve">  - Subtotal</w:t>
      </w:r>
    </w:p>
    <w:p>
      <w:r>
        <w:t xml:space="preserve">  - Descuentos (si aplica)</w:t>
      </w:r>
    </w:p>
    <w:p>
      <w:r>
        <w:t xml:space="preserve">  - Envío</w:t>
      </w:r>
    </w:p>
    <w:p>
      <w:r>
        <w:t xml:space="preserve">  - Total</w:t>
      </w:r>
    </w:p>
    <w:p>
      <w:pPr>
        <w:pStyle w:val="ListBullet"/>
      </w:pPr>
      <w:r>
        <w:t>**Datos de Entrega**:</w:t>
      </w:r>
    </w:p>
    <w:p>
      <w:r>
        <w:t xml:space="preserve">  - Dirección</w:t>
      </w:r>
    </w:p>
    <w:p>
      <w:r>
        <w:t xml:space="preserve">  - Teléfono</w:t>
      </w:r>
    </w:p>
    <w:p>
      <w:r>
        <w:t xml:space="preserve">  - Notas</w:t>
      </w:r>
    </w:p>
    <w:p>
      <w:pPr>
        <w:pStyle w:val="ListBullet"/>
      </w:pPr>
      <w:r>
        <w:t>**Acciones**:</w:t>
      </w:r>
    </w:p>
    <w:p>
      <w:r>
        <w:t xml:space="preserve">  - Cancelar pedido (si está pendiente)</w:t>
      </w:r>
    </w:p>
    <w:p>
      <w:r>
        <w:t xml:space="preserve">  - Contactar vendedor</w:t>
      </w:r>
    </w:p>
    <w:p>
      <w:r>
        <w:t xml:space="preserve">  - Descargar factura</w:t>
      </w:r>
    </w:p>
    <w:p>
      <w:r>
        <w:t xml:space="preserve">  - Reportar problema</w:t>
      </w:r>
    </w:p>
    <w:p/>
    <w:p>
      <w:r>
        <w:t>________________________________________________________________________________</w:t>
      </w:r>
    </w:p>
    <w:p/>
    <w:p/>
    <w:p>
      <w:pPr>
        <w:pStyle w:val="Heading2"/>
      </w:pPr>
      <w:r>
        <w:t>4. BASE DE DATOS MONGODB</w:t>
      </w:r>
    </w:p>
    <w:p/>
    <w:p>
      <w:pPr>
        <w:pStyle w:val="Heading3"/>
      </w:pPr>
      <w:r>
        <w:t>4.1 Estructura General</w:t>
      </w:r>
    </w:p>
    <w:p/>
    <w:p>
      <w:r>
        <w:t>El sistema utiliza MongoDB como base de datos principal con 13 colecciones implementadas:</w:t>
      </w:r>
    </w:p>
    <w:p/>
    <w:p>
      <w:pPr>
        <w:pStyle w:val="CodeBlock"/>
      </w:pPr>
      <w:r>
        <w:t>arepa_llanerita_mongo/</w:t>
        <w:br/>
        <w:t>├── users                    (Usuarios del sistema)</w:t>
        <w:br/>
        <w:t>├── productos                (Catálogo de productos)</w:t>
        <w:br/>
        <w:t>├── categorias               (Categorías de productos)</w:t>
        <w:br/>
        <w:t>├── pedidos                  (Pedidos/Ventas)</w:t>
        <w:br/>
        <w:t>├── detalle_pedidos          (Detalles de productos en pedidos)</w:t>
        <w:br/>
        <w:t>├── comisiones               (Comisiones MLM)</w:t>
        <w:br/>
        <w:t>├── referidos                (Red de referidos multinivel)</w:t>
        <w:br/>
        <w:t>├── notificaciones           (Sistema de notificaciones)</w:t>
        <w:br/>
        <w:t>├── movimientos_inventario   (Control de stock)</w:t>
        <w:br/>
        <w:t>├── zonas_entrega            (Zonas geográficas de entrega)</w:t>
        <w:br/>
        <w:t>├── configuraciones          (Configuraciones del sistema)</w:t>
        <w:br/>
        <w:t>├── cupones                  (Descuentos y promociones)</w:t>
        <w:br/>
        <w:t>└── auditorias               (Registro de cambios y auditoría)</w:t>
      </w:r>
    </w:p>
    <w:p/>
    <w:p>
      <w:pPr>
        <w:pStyle w:val="Heading3"/>
      </w:pPr>
      <w:r>
        <w:t>4.2 Colecciones Principales</w:t>
      </w:r>
    </w:p>
    <w:p/>
    <w:p>
      <w:pPr>
        <w:pStyle w:val="Heading4"/>
      </w:pPr>
      <w:r>
        <w:t>4.2.1 Colección: users</w:t>
      </w:r>
    </w:p>
    <w:p/>
    <w:p>
      <w:r>
        <w:t>Descripción: Usuarios del sistema con roles diferenciados</w:t>
      </w:r>
    </w:p>
    <w:p/>
    <w:p>
      <w:r>
        <w:t>Campos Principales:</w:t>
      </w:r>
    </w:p>
    <w:p>
      <w:pPr>
        <w:pStyle w:val="CodeBlock"/>
      </w:pPr>
      <w:r>
        <w:t>{</w:t>
        <w:br/>
        <w:t xml:space="preserve">  _id: ObjectId,</w:t>
        <w:br/>
        <w:t xml:space="preserve">  name: String,              // Nombre</w:t>
        <w:br/>
        <w:t xml:space="preserve">  apellidos: String,          // Apellidos</w:t>
        <w:br/>
        <w:t xml:space="preserve">  cedula: String,             // Cédula (único)</w:t>
        <w:br/>
        <w:t xml:space="preserve">  email: String,              // Email (único)</w:t>
        <w:br/>
        <w:t xml:space="preserve">  password: String,           // Contraseña encriptada</w:t>
        <w:br/>
        <w:t xml:space="preserve">  telefono: String,           // Teléfono</w:t>
        <w:br/>
        <w:t xml:space="preserve">  direccion: String,          // Dirección física</w:t>
        <w:br/>
        <w:t xml:space="preserve">  ciudad: String,             // Ciudad</w:t>
        <w:br/>
        <w:t xml:space="preserve">  departamento: String,       // Departamento/Estado</w:t>
        <w:br/>
        <w:t xml:space="preserve">  fecha_nacimiento: Date,     // Fecha de nacimiento</w:t>
        <w:br/>
        <w:t xml:space="preserve">  rol: String,                // Rol: administrador, lider, vendedor, cliente</w:t>
        <w:br/>
        <w:t xml:space="preserve">  activo: Boolean,            // Estado activo/inactivo</w:t>
        <w:br/>
        <w:t xml:space="preserve">  ultimo_acceso: DateTime,    // Último acceso al sistema</w:t>
        <w:br/>
        <w:t xml:space="preserve">  referido_por: ObjectId,     // ID del usuario que lo refirió</w:t>
        <w:br/>
        <w:t xml:space="preserve">  codigo_referido: String,    // Código único para referir (único)</w:t>
        <w:br/>
        <w:t xml:space="preserve">  total_referidos: Number,    // Cantidad total de referidos</w:t>
        <w:br/>
        <w:t xml:space="preserve">  comisiones_ganadas: Decimal128,    // Total comisiones ganadas</w:t>
        <w:br/>
        <w:t xml:space="preserve">  comisiones_disponibles: Decimal128, // Comisiones disponibles</w:t>
        <w:br/>
        <w:t xml:space="preserve">  meta_mensual: Decimal128,   // Meta de ventas mensuales</w:t>
        <w:br/>
        <w:t xml:space="preserve">  ventas_mes_actual: Decimal128,      // Ventas del mes</w:t>
        <w:br/>
        <w:t xml:space="preserve">  nivel_vendedor: Number,     // Nivel en la estructura</w:t>
        <w:br/>
        <w:t xml:space="preserve">  zonas_asignadas: Array,     // Zonas de entrega asignadas</w:t>
        <w:br/>
        <w:t xml:space="preserve">  configuracion_personal: {   // Configuraciones embebidas</w:t>
        <w:br/>
        <w:t xml:space="preserve">    tema: String,</w:t>
        <w:br/>
        <w:t xml:space="preserve">    idioma: String,</w:t>
        <w:br/>
        <w:t xml:space="preserve">    notificaciones: Object</w:t>
        <w:br/>
        <w:t xml:space="preserve">  },</w:t>
        <w:br/>
        <w:t xml:space="preserve">  created_at: DateTime,</w:t>
        <w:br/>
        <w:t xml:space="preserve">  updated_at: DateTime</w:t>
        <w:br/>
        <w:t>}</w:t>
      </w:r>
    </w:p>
    <w:p/>
    <w:p>
      <w:r>
        <w:t>Índices:</w:t>
      </w:r>
    </w:p>
    <w:p>
      <w:pPr>
        <w:pStyle w:val="ListBullet"/>
      </w:pPr>
      <w:r>
        <w:t>`email` (único)</w:t>
      </w:r>
    </w:p>
    <w:p>
      <w:pPr>
        <w:pStyle w:val="ListBullet"/>
      </w:pPr>
      <w:r>
        <w:t>`cedula` (único)</w:t>
      </w:r>
    </w:p>
    <w:p>
      <w:pPr>
        <w:pStyle w:val="ListBullet"/>
      </w:pPr>
      <w:r>
        <w:t>`codigo_referido` (único)</w:t>
      </w:r>
    </w:p>
    <w:p>
      <w:pPr>
        <w:pStyle w:val="ListBullet"/>
      </w:pPr>
      <w:r>
        <w:t>`rol`</w:t>
      </w:r>
    </w:p>
    <w:p>
      <w:pPr>
        <w:pStyle w:val="ListBullet"/>
      </w:pPr>
      <w:r>
        <w:t>`activo`</w:t>
      </w:r>
    </w:p>
    <w:p/>
    <w:p>
      <w:r>
        <w:t>Relaciones:</w:t>
      </w:r>
    </w:p>
    <w:p>
      <w:pPr>
        <w:pStyle w:val="ListBullet"/>
      </w:pPr>
      <w:r>
        <w:t>`pedidos_como_vendedor`: hasMany → pedidos (vendedor_id)</w:t>
      </w:r>
    </w:p>
    <w:p>
      <w:pPr>
        <w:pStyle w:val="ListBullet"/>
      </w:pPr>
      <w:r>
        <w:t>`pedidos_como_cliente`: hasMany → pedidos (user_id)</w:t>
      </w:r>
    </w:p>
    <w:p>
      <w:pPr>
        <w:pStyle w:val="ListBullet"/>
      </w:pPr>
      <w:r>
        <w:t>`comisiones`: hasMany → comisiones (user_id)</w:t>
      </w:r>
    </w:p>
    <w:p>
      <w:pPr>
        <w:pStyle w:val="ListBullet"/>
      </w:pPr>
      <w:r>
        <w:t>`referidos_directos`: hasMany → referidos (referidor_id)</w:t>
      </w:r>
    </w:p>
    <w:p/>
    <w:p>
      <w:r>
        <w:t>________________________________________________________________________________</w:t>
      </w:r>
    </w:p>
    <w:p/>
    <w:p>
      <w:pPr>
        <w:pStyle w:val="Heading4"/>
      </w:pPr>
      <w:r>
        <w:t>4.2.2 Colección: productos</w:t>
      </w:r>
    </w:p>
    <w:p/>
    <w:p>
      <w:r>
        <w:t>Descripción: Catálogo de productos con inventario</w:t>
      </w:r>
    </w:p>
    <w:p/>
    <w:p>
      <w:r>
        <w:t>Campos Principales:</w:t>
      </w:r>
    </w:p>
    <w:p>
      <w:pPr>
        <w:pStyle w:val="CodeBlock"/>
      </w:pPr>
      <w:r>
        <w:t>{</w:t>
        <w:br/>
        <w:t xml:space="preserve">  _id: ObjectId,</w:t>
        <w:br/>
        <w:t xml:space="preserve">  nombre: String,             // Nombre del producto</w:t>
        <w:br/>
        <w:t xml:space="preserve">  descripcion: String,        // Descripción detallada</w:t>
        <w:br/>
        <w:t xml:space="preserve">  categoria_id: ObjectId,     // ID de categoría</w:t>
        <w:br/>
        <w:t xml:space="preserve">  categoria_data: {           // Datos embebidos de categoría</w:t>
        <w:br/>
        <w:t xml:space="preserve">    _id: ObjectId,</w:t>
        <w:br/>
        <w:t xml:space="preserve">    nombre: String,</w:t>
        <w:br/>
        <w:t xml:space="preserve">    descripcion: String</w:t>
        <w:br/>
        <w:t xml:space="preserve">  },</w:t>
        <w:br/>
        <w:t xml:space="preserve">  precio: Decimal128,         // Precio del producto</w:t>
        <w:br/>
        <w:t xml:space="preserve">  stock: Number,              // Cantidad en inventario</w:t>
        <w:br/>
        <w:t xml:space="preserve">  stock_minimo: Number,       // Stock mínimo para alertas</w:t>
        <w:br/>
        <w:t xml:space="preserve">  activo: Boolean,            // Estado activo/inactivo</w:t>
        <w:br/>
        <w:t xml:space="preserve">  imagen: String,             // URL imagen principal</w:t>
        <w:br/>
        <w:t xml:space="preserve">  imagenes_adicionales: Array, // URLs imágenes adicionales</w:t>
        <w:br/>
        <w:t xml:space="preserve">  especificaciones: Object,   // Especificaciones técnicas embebidas</w:t>
        <w:br/>
        <w:t xml:space="preserve">  tiempo_preparacion: Number, // Tiempo en minutos</w:t>
        <w:br/>
        <w:t xml:space="preserve">  ingredientes: Array,        // Lista de ingredientes</w:t>
        <w:br/>
        <w:t xml:space="preserve">  historial_precios: [        // Historial de cambios de precio</w:t>
        <w:br/>
        <w:t xml:space="preserve">    {</w:t>
        <w:br/>
        <w:t xml:space="preserve">      precio_anterior: Decimal128,</w:t>
        <w:br/>
        <w:t xml:space="preserve">      precio_nuevo: Decimal128,</w:t>
        <w:br/>
        <w:t xml:space="preserve">      fecha_cambio: DateTime,</w:t>
        <w:br/>
        <w:t xml:space="preserve">      usuario_id: ObjectId</w:t>
        <w:br/>
        <w:t xml:space="preserve">    }</w:t>
        <w:br/>
        <w:t xml:space="preserve">  ],</w:t>
        <w:br/>
        <w:t xml:space="preserve">  reviews: [                  // Reseñas embebidas</w:t>
        <w:br/>
        <w:t xml:space="preserve">    {</w:t>
        <w:br/>
        <w:t xml:space="preserve">      user_id: ObjectId,</w:t>
        <w:br/>
        <w:t xml:space="preserve">      calificacion: Number,</w:t>
        <w:br/>
        <w:t xml:space="preserve">      comentario: String,</w:t>
        <w:br/>
        <w:t xml:space="preserve">      fecha: DateTime</w:t>
        <w:br/>
        <w:t xml:space="preserve">    }</w:t>
        <w:br/>
        <w:t xml:space="preserve">  ],</w:t>
        <w:br/>
        <w:t xml:space="preserve">  created_at: DateTime,</w:t>
        <w:br/>
        <w:t xml:space="preserve">  updated_at: DateTime</w:t>
        <w:br/>
        <w:t>}</w:t>
      </w:r>
    </w:p>
    <w:p/>
    <w:p>
      <w:r>
        <w:t>Índices:</w:t>
      </w:r>
    </w:p>
    <w:p>
      <w:pPr>
        <w:pStyle w:val="ListBullet"/>
      </w:pPr>
      <w:r>
        <w:t>`nombre` (texto)</w:t>
      </w:r>
    </w:p>
    <w:p>
      <w:pPr>
        <w:pStyle w:val="ListBullet"/>
      </w:pPr>
      <w:r>
        <w:t>`categoria_id`</w:t>
      </w:r>
    </w:p>
    <w:p>
      <w:pPr>
        <w:pStyle w:val="ListBullet"/>
      </w:pPr>
      <w:r>
        <w:t>`activo`</w:t>
      </w:r>
    </w:p>
    <w:p>
      <w:pPr>
        <w:pStyle w:val="ListBullet"/>
      </w:pPr>
      <w:r>
        <w:t>`stock`</w:t>
      </w:r>
    </w:p>
    <w:p/>
    <w:p>
      <w:r>
        <w:t>Scopes útiles:</w:t>
      </w:r>
    </w:p>
    <w:p>
      <w:pPr>
        <w:pStyle w:val="ListBullet"/>
      </w:pPr>
      <w:r>
        <w:t>`activos()`: Solo productos activos</w:t>
      </w:r>
    </w:p>
    <w:p>
      <w:pPr>
        <w:pStyle w:val="ListBullet"/>
      </w:pPr>
      <w:r>
        <w:t>`conStock()`: Con stock disponible</w:t>
      </w:r>
    </w:p>
    <w:p>
      <w:pPr>
        <w:pStyle w:val="ListBullet"/>
      </w:pPr>
      <w:r>
        <w:t>`stockBajo()`: Stock &lt;= stock_minimo</w:t>
      </w:r>
    </w:p>
    <w:p>
      <w:pPr>
        <w:pStyle w:val="ListBullet"/>
      </w:pPr>
      <w:r>
        <w:t>`porCategoria($id)`: Filtrar por categoría</w:t>
      </w:r>
    </w:p>
    <w:p/>
    <w:p>
      <w:r>
        <w:t>________________________________________________________________________________</w:t>
      </w:r>
    </w:p>
    <w:p/>
    <w:p>
      <w:pPr>
        <w:pStyle w:val="Heading4"/>
      </w:pPr>
      <w:r>
        <w:t>4.2.3 Colección: pedidos</w:t>
      </w:r>
    </w:p>
    <w:p/>
    <w:p>
      <w:r>
        <w:t>Descripción: Pedidos con datos embebidos de cliente, vendedor y productos</w:t>
      </w:r>
    </w:p>
    <w:p/>
    <w:p>
      <w:r>
        <w:t>Campos Principales:</w:t>
      </w:r>
    </w:p>
    <w:p>
      <w:pPr>
        <w:pStyle w:val="CodeBlock"/>
      </w:pPr>
      <w:r>
        <w:t>{</w:t>
        <w:br/>
        <w:t xml:space="preserve">  _id: ObjectId,</w:t>
        <w:br/>
        <w:t xml:space="preserve">  numero_pedido: String,      // Número único (ej: PED-20240119-001)</w:t>
        <w:br/>
        <w:t xml:space="preserve">  user_id: ObjectId,          // ID del cliente</w:t>
        <w:br/>
        <w:t xml:space="preserve">  cliente_data: {             // Datos embebidos del cliente</w:t>
        <w:br/>
        <w:t xml:space="preserve">    _id: ObjectId,</w:t>
        <w:br/>
        <w:t xml:space="preserve">    name: String,</w:t>
        <w:br/>
        <w:t xml:space="preserve">    email: String,</w:t>
        <w:br/>
        <w:t xml:space="preserve">    telefono: String,</w:t>
        <w:br/>
        <w:t xml:space="preserve">    direccion: String</w:t>
        <w:br/>
        <w:t xml:space="preserve">  },</w:t>
        <w:br/>
        <w:t xml:space="preserve">  vendedor_id: ObjectId,      // ID del vendedor</w:t>
        <w:br/>
        <w:t xml:space="preserve">  vendedor_data: {            // Datos embebidos del vendedor</w:t>
        <w:br/>
        <w:t xml:space="preserve">    _id: ObjectId,</w:t>
        <w:br/>
        <w:t xml:space="preserve">    name: String,</w:t>
        <w:br/>
        <w:t xml:space="preserve">    email: String</w:t>
        <w:br/>
        <w:t xml:space="preserve">  },</w:t>
        <w:br/>
        <w:t xml:space="preserve">  estado: String,             // pendiente, confirmado, en_preparacion, listo, en_camino, entregado, cancelado</w:t>
        <w:br/>
        <w:t xml:space="preserve">  detalles: [                 // Productos embebidos</w:t>
        <w:br/>
        <w:t xml:space="preserve">    {</w:t>
        <w:br/>
        <w:t xml:space="preserve">      producto_id: ObjectId,</w:t>
        <w:br/>
        <w:t xml:space="preserve">      producto_data: {</w:t>
        <w:br/>
        <w:t xml:space="preserve">        nombre: String,</w:t>
        <w:br/>
        <w:t xml:space="preserve">        imagen: String,</w:t>
        <w:br/>
        <w:t xml:space="preserve">        especificaciones: Object</w:t>
        <w:br/>
        <w:t xml:space="preserve">      },</w:t>
        <w:br/>
        <w:t xml:space="preserve">      cantidad: Number,</w:t>
        <w:br/>
        <w:t xml:space="preserve">      precio_unitario: Decimal128,</w:t>
        <w:br/>
        <w:t xml:space="preserve">      subtotal: Decimal128</w:t>
        <w:br/>
        <w:t xml:space="preserve">    }</w:t>
        <w:br/>
        <w:t xml:space="preserve">  ],</w:t>
        <w:br/>
        <w:t xml:space="preserve">  subtotal: Decimal128,       // Subtotal de productos</w:t>
        <w:br/>
        <w:t xml:space="preserve">  descuento: Decimal128,      // Descuento aplicado</w:t>
        <w:br/>
        <w:t xml:space="preserve">  iva: Decimal128,            // IVA (si aplica)</w:t>
        <w:br/>
        <w:t xml:space="preserve">  total: Decimal128,          // Total sin descuentos</w:t>
        <w:br/>
        <w:t xml:space="preserve">  total_final: Decimal128,    // Total final a pagar</w:t>
        <w:br/>
        <w:t xml:space="preserve">  direccion_entrega: String,  // Dirección de entrega</w:t>
        <w:br/>
        <w:t xml:space="preserve">  telefono_entrega: String,   // Teléfono de contacto</w:t>
        <w:br/>
        <w:t xml:space="preserve">  notas: String,              // Notas adicionales</w:t>
        <w:br/>
        <w:t xml:space="preserve">  fecha_entrega_estimada: DateTime,</w:t>
        <w:br/>
        <w:t xml:space="preserve">  zona_entrega_id: ObjectId,</w:t>
        <w:br/>
        <w:t xml:space="preserve">  zona_entrega_data: Object,  // Datos embebidos de la zona</w:t>
        <w:br/>
        <w:t xml:space="preserve">  historial_estados: [        // Historial de cambios embebido</w:t>
        <w:br/>
        <w:t xml:space="preserve">    {</w:t>
        <w:br/>
        <w:t xml:space="preserve">      estado: String,</w:t>
        <w:br/>
        <w:t xml:space="preserve">      fecha: DateTime,</w:t>
        <w:br/>
        <w:t xml:space="preserve">      usuario_id: ObjectId,</w:t>
        <w:br/>
        <w:t xml:space="preserve">      notas: String</w:t>
        <w:br/>
        <w:t xml:space="preserve">    }</w:t>
        <w:br/>
        <w:t xml:space="preserve">  ],</w:t>
        <w:br/>
        <w:t xml:space="preserve">  metodo_pago: String,</w:t>
        <w:br/>
        <w:t xml:space="preserve">  comisiones_calculadas: [    // Comisiones embebidas</w:t>
        <w:br/>
        <w:t xml:space="preserve">    {</w:t>
        <w:br/>
        <w:t xml:space="preserve">      user_id: ObjectId,</w:t>
        <w:br/>
        <w:t xml:space="preserve">      tipo: String,</w:t>
        <w:br/>
        <w:t xml:space="preserve">      monto: Decimal128</w:t>
        <w:br/>
        <w:t xml:space="preserve">    }</w:t>
        <w:br/>
        <w:t xml:space="preserve">  ],</w:t>
        <w:br/>
        <w:t xml:space="preserve">  stock_devuelto: Boolean,    // Bandera para evitar doble devolución</w:t>
        <w:br/>
        <w:t xml:space="preserve">  created_at: DateTime,</w:t>
        <w:br/>
        <w:t xml:space="preserve">  updated_at: DateTime</w:t>
        <w:br/>
        <w:t>}</w:t>
      </w:r>
    </w:p>
    <w:p/>
    <w:p>
      <w:r>
        <w:t>Índices:</w:t>
      </w:r>
    </w:p>
    <w:p>
      <w:pPr>
        <w:pStyle w:val="ListBullet"/>
      </w:pPr>
      <w:r>
        <w:t>`numero_pedido` (único)</w:t>
      </w:r>
    </w:p>
    <w:p>
      <w:pPr>
        <w:pStyle w:val="ListBullet"/>
      </w:pPr>
      <w:r>
        <w:t>`user_id`</w:t>
      </w:r>
    </w:p>
    <w:p>
      <w:pPr>
        <w:pStyle w:val="ListBullet"/>
      </w:pPr>
      <w:r>
        <w:t>`vendedor_id`</w:t>
      </w:r>
    </w:p>
    <w:p>
      <w:pPr>
        <w:pStyle w:val="ListBullet"/>
      </w:pPr>
      <w:r>
        <w:t>`estado`</w:t>
      </w:r>
    </w:p>
    <w:p>
      <w:pPr>
        <w:pStyle w:val="ListBullet"/>
      </w:pPr>
      <w:r>
        <w:t>`created_at`</w:t>
      </w:r>
    </w:p>
    <w:p/>
    <w:p>
      <w:r>
        <w:t>Scopes útiles:</w:t>
      </w:r>
    </w:p>
    <w:p>
      <w:pPr>
        <w:pStyle w:val="ListBullet"/>
      </w:pPr>
      <w:r>
        <w:t>`porEstado($estado)`: Filtrar por estado</w:t>
      </w:r>
    </w:p>
    <w:p>
      <w:pPr>
        <w:pStyle w:val="ListBullet"/>
      </w:pPr>
      <w:r>
        <w:t>`pendientes()`: Solo pendientes</w:t>
      </w:r>
    </w:p>
    <w:p>
      <w:pPr>
        <w:pStyle w:val="ListBullet"/>
      </w:pPr>
      <w:r>
        <w:t>`entregados()`: Solo entregados</w:t>
      </w:r>
    </w:p>
    <w:p>
      <w:pPr>
        <w:pStyle w:val="ListBullet"/>
      </w:pPr>
      <w:r>
        <w:t>`delVendedor($id)`: Del vendedor específico</w:t>
      </w:r>
    </w:p>
    <w:p>
      <w:pPr>
        <w:pStyle w:val="ListBullet"/>
      </w:pPr>
      <w:r>
        <w:t>`delCliente($id)`: Del cliente específico</w:t>
      </w:r>
    </w:p>
    <w:p>
      <w:pPr>
        <w:pStyle w:val="ListBullet"/>
      </w:pPr>
      <w:r>
        <w:t>`hoy()`: Pedidos de hoy</w:t>
      </w:r>
    </w:p>
    <w:p/>
    <w:p>
      <w:r>
        <w:t>________________________________________________________________________________</w:t>
      </w:r>
    </w:p>
    <w:p/>
    <w:p>
      <w:pPr>
        <w:pStyle w:val="Heading4"/>
      </w:pPr>
      <w:r>
        <w:t>4.2.4 Colección: comisiones</w:t>
      </w:r>
    </w:p>
    <w:p/>
    <w:p>
      <w:r>
        <w:t>Descripción: Sistema de comisiones MLM</w:t>
      </w:r>
    </w:p>
    <w:p/>
    <w:p>
      <w:r>
        <w:t>Campos Principales:</w:t>
      </w:r>
    </w:p>
    <w:p>
      <w:pPr>
        <w:pStyle w:val="CodeBlock"/>
      </w:pPr>
      <w:r>
        <w:t>{</w:t>
        <w:br/>
        <w:t xml:space="preserve">  _id: ObjectId,</w:t>
        <w:br/>
        <w:t xml:space="preserve">  user_id: ObjectId,          // Usuario que recibe la comisión</w:t>
        <w:br/>
        <w:t xml:space="preserve">  user_data: {                // Datos embebidos del usuario</w:t>
        <w:br/>
        <w:t xml:space="preserve">    _id: ObjectId,</w:t>
        <w:br/>
        <w:t xml:space="preserve">    name: String,</w:t>
        <w:br/>
        <w:t xml:space="preserve">    email: String,</w:t>
        <w:br/>
        <w:t xml:space="preserve">    rol: String</w:t>
        <w:br/>
        <w:t xml:space="preserve">  },</w:t>
        <w:br/>
        <w:t xml:space="preserve">  pedido_id: ObjectId,        // Pedido que genera la comisión</w:t>
        <w:br/>
        <w:t xml:space="preserve">  pedido_data: {              // Datos embebidos del pedido</w:t>
        <w:br/>
        <w:t xml:space="preserve">    _id: ObjectId,</w:t>
        <w:br/>
        <w:t xml:space="preserve">    numero_pedido: String,</w:t>
        <w:br/>
        <w:t xml:space="preserve">    total: Decimal128,</w:t>
        <w:br/>
        <w:t xml:space="preserve">    fecha: DateTime</w:t>
        <w:br/>
        <w:t xml:space="preserve">  },</w:t>
        <w:br/>
        <w:t xml:space="preserve">  tipo: String,               // venta_directa, referido_nivel_1, referido_nivel_2, bono_liderazgo</w:t>
        <w:br/>
        <w:t xml:space="preserve">  porcentaje: Decimal128,     // Porcentaje aplicado</w:t>
        <w:br/>
        <w:t xml:space="preserve">  monto: Decimal128,          // Monto de la comisión</w:t>
        <w:br/>
        <w:t xml:space="preserve">  estado: String,             // pendiente, aprobada, pagada</w:t>
        <w:br/>
        <w:t xml:space="preserve">  fecha_pago: DateTime,       // Fecha de pago (si aplica)</w:t>
        <w:br/>
        <w:t xml:space="preserve">  detalles_calculo: {         // Detalles embebidos del cálculo</w:t>
        <w:br/>
        <w:t xml:space="preserve">    total_pedido: Decimal128,</w:t>
        <w:br/>
        <w:t xml:space="preserve">    porcentaje_aplicado: Decimal128,</w:t>
        <w:br/>
        <w:t xml:space="preserve">    fecha_calculo: DateTime</w:t>
        <w:br/>
        <w:t xml:space="preserve">  },</w:t>
        <w:br/>
        <w:t xml:space="preserve">  metodo_pago: String,        // Método usado para pagar</w:t>
        <w:br/>
        <w:t xml:space="preserve">  created_at: DateTime,</w:t>
        <w:br/>
        <w:t xml:space="preserve">  updated_at: DateTime</w:t>
        <w:br/>
        <w:t>}</w:t>
      </w:r>
    </w:p>
    <w:p/>
    <w:p>
      <w:r>
        <w:t>Índices:</w:t>
      </w:r>
    </w:p>
    <w:p>
      <w:pPr>
        <w:pStyle w:val="ListBullet"/>
      </w:pPr>
      <w:r>
        <w:t>`user_id`</w:t>
      </w:r>
    </w:p>
    <w:p>
      <w:pPr>
        <w:pStyle w:val="ListBullet"/>
      </w:pPr>
      <w:r>
        <w:t>`pedido_id`</w:t>
      </w:r>
    </w:p>
    <w:p>
      <w:pPr>
        <w:pStyle w:val="ListBullet"/>
      </w:pPr>
      <w:r>
        <w:t>`tipo`</w:t>
      </w:r>
    </w:p>
    <w:p>
      <w:pPr>
        <w:pStyle w:val="ListBullet"/>
      </w:pPr>
      <w:r>
        <w:t>`estado`</w:t>
      </w:r>
    </w:p>
    <w:p/>
    <w:p>
      <w:r>
        <w:t>Scopes útiles:</w:t>
      </w:r>
    </w:p>
    <w:p>
      <w:pPr>
        <w:pStyle w:val="ListBullet"/>
      </w:pPr>
      <w:r>
        <w:t>`porEstado($estado)`</w:t>
      </w:r>
    </w:p>
    <w:p>
      <w:pPr>
        <w:pStyle w:val="ListBullet"/>
      </w:pPr>
      <w:r>
        <w:t>`pendientes()`</w:t>
      </w:r>
    </w:p>
    <w:p>
      <w:pPr>
        <w:pStyle w:val="ListBullet"/>
      </w:pPr>
      <w:r>
        <w:t>`aprobadas()`</w:t>
      </w:r>
    </w:p>
    <w:p>
      <w:pPr>
        <w:pStyle w:val="ListBullet"/>
      </w:pPr>
      <w:r>
        <w:t>`pagadas()`</w:t>
      </w:r>
    </w:p>
    <w:p/>
    <w:p>
      <w:r>
        <w:t>________________________________________________________________________________</w:t>
      </w:r>
    </w:p>
    <w:p/>
    <w:p>
      <w:pPr>
        <w:pStyle w:val="Heading4"/>
      </w:pPr>
      <w:r>
        <w:t>4.2.5 Colección: referidos</w:t>
      </w:r>
    </w:p>
    <w:p/>
    <w:p>
      <w:r>
        <w:t>Descripción: Sistema de referidos multinivel</w:t>
      </w:r>
    </w:p>
    <w:p/>
    <w:p>
      <w:r>
        <w:t>Campos Principales:</w:t>
      </w:r>
    </w:p>
    <w:p>
      <w:pPr>
        <w:pStyle w:val="CodeBlock"/>
      </w:pPr>
      <w:r>
        <w:t>{</w:t>
        <w:br/>
        <w:t xml:space="preserve">  _id: ObjectId,</w:t>
        <w:br/>
        <w:t xml:space="preserve">  referidor_id: ObjectId,     // Usuario que refiere</w:t>
        <w:br/>
        <w:t xml:space="preserve">  referidor_data: {           // Datos embebidos del referidor</w:t>
        <w:br/>
        <w:t xml:space="preserve">    _id: ObjectId,</w:t>
        <w:br/>
        <w:t xml:space="preserve">    name: String,</w:t>
        <w:br/>
        <w:t xml:space="preserve">    email: String</w:t>
        <w:br/>
        <w:t xml:space="preserve">  },</w:t>
        <w:br/>
        <w:t xml:space="preserve">  referido_id: ObjectId,      // Usuario referido</w:t>
        <w:br/>
        <w:t xml:space="preserve">  referido_data: {            // Datos embebidos del referido</w:t>
        <w:br/>
        <w:t xml:space="preserve">    _id: ObjectId,</w:t>
        <w:br/>
        <w:t xml:space="preserve">    name: String,</w:t>
        <w:br/>
        <w:t xml:space="preserve">    email: String</w:t>
        <w:br/>
        <w:t xml:space="preserve">  },</w:t>
        <w:br/>
        <w:t xml:space="preserve">  fecha_registro: DateTime,   // Fecha de registro del referido</w:t>
        <w:br/>
        <w:t xml:space="preserve">  activo: Boolean,            // Estado del referido</w:t>
        <w:br/>
        <w:t xml:space="preserve">  nivel: Number,              // Nivel del referido (1, 2, etc.)</w:t>
        <w:br/>
        <w:t xml:space="preserve">  comisiones_generadas: Decimal128,   // Total comisiones generadas</w:t>
        <w:br/>
        <w:t xml:space="preserve">  comisiones_pendientes: Decimal128,  // Pendientes de pago</w:t>
        <w:br/>
        <w:t xml:space="preserve">  comisiones_pagadas: Decimal128,     // Ya pagadas</w:t>
        <w:br/>
        <w:t xml:space="preserve">  total_ventas_referido: Decimal128,  // Total ventas del referido</w:t>
        <w:br/>
        <w:t xml:space="preserve">  meta_referido: Decimal128,  // Meta asignada</w:t>
        <w:br/>
        <w:t xml:space="preserve">  estado_referido: String,    // Estado específico</w:t>
        <w:br/>
        <w:t xml:space="preserve">  historial_comisiones: [     // Historial embebido</w:t>
        <w:br/>
        <w:t xml:space="preserve">    {</w:t>
        <w:br/>
        <w:t xml:space="preserve">      fecha: DateTime,</w:t>
        <w:br/>
        <w:t xml:space="preserve">      monto: Decimal128,</w:t>
        <w:br/>
        <w:t xml:space="preserve">      pedido_id: ObjectId</w:t>
        <w:br/>
        <w:t xml:space="preserve">    }</w:t>
        <w:br/>
        <w:t xml:space="preserve">  ],</w:t>
        <w:br/>
        <w:t xml:space="preserve">  created_at: DateTime,</w:t>
        <w:br/>
        <w:t xml:space="preserve">  updated_at: DateTime</w:t>
        <w:br/>
        <w:t>}</w:t>
      </w:r>
    </w:p>
    <w:p/>
    <w:p>
      <w:r>
        <w:t>Índices:</w:t>
      </w:r>
    </w:p>
    <w:p>
      <w:pPr>
        <w:pStyle w:val="ListBullet"/>
      </w:pPr>
      <w:r>
        <w:t>`referidor_id`</w:t>
      </w:r>
    </w:p>
    <w:p>
      <w:pPr>
        <w:pStyle w:val="ListBullet"/>
      </w:pPr>
      <w:r>
        <w:t>`referido_id`</w:t>
      </w:r>
    </w:p>
    <w:p>
      <w:pPr>
        <w:pStyle w:val="ListBullet"/>
      </w:pPr>
      <w:r>
        <w:t>`nivel`</w:t>
      </w:r>
    </w:p>
    <w:p>
      <w:pPr>
        <w:pStyle w:val="ListBullet"/>
      </w:pPr>
      <w:r>
        <w:t>`activo`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4.3 Características de MongoDB Implementadas</w:t>
      </w:r>
    </w:p>
    <w:p/>
    <w:p>
      <w:pPr>
        <w:pStyle w:val="Heading4"/>
      </w:pPr>
      <w:r>
        <w:t>4.3.1 Documentos Embebidos</w:t>
      </w:r>
    </w:p>
    <w:p>
      <w:r>
        <w:t>El sistema hace uso extensivo de documentos embebidos para optimizar consultas:</w:t>
      </w:r>
    </w:p>
    <w:p/>
    <w:p>
      <w:pPr>
        <w:pStyle w:val="CodeBlock"/>
      </w:pPr>
      <w:r>
        <w:t>// Ejemplo en Pedidos</w:t>
        <w:br/>
        <w:t>{</w:t>
        <w:br/>
        <w:t xml:space="preserve">  cliente_data: { /* datos completos del cliente */ },</w:t>
        <w:br/>
        <w:t xml:space="preserve">  vendedor_data: { /* datos completos del vendedor */ },</w:t>
        <w:br/>
        <w:t xml:space="preserve">  detalles: [ /* productos con toda su información */ ],</w:t>
        <w:br/>
        <w:t xml:space="preserve">  historial_estados: [ /* cambios de estado completos */ ]</w:t>
        <w:br/>
        <w:t>}</w:t>
      </w:r>
    </w:p>
    <w:p/>
    <w:p>
      <w:r>
        <w:t>Ventajas:</w:t>
      </w:r>
    </w:p>
    <w:p>
      <w:pPr>
        <w:pStyle w:val="ListBullet"/>
      </w:pPr>
      <w:r>
        <w:t xml:space="preserve"> Una sola consulta para obtener toda la información</w:t>
      </w:r>
    </w:p>
    <w:p>
      <w:pPr>
        <w:pStyle w:val="ListBullet"/>
      </w:pPr>
      <w:r>
        <w:t xml:space="preserve"> No requiere JOINs como en SQL</w:t>
      </w:r>
    </w:p>
    <w:p>
      <w:pPr>
        <w:pStyle w:val="ListBullet"/>
      </w:pPr>
      <w:r>
        <w:t xml:space="preserve"> Mejor rendimiento en lecturas</w:t>
      </w:r>
    </w:p>
    <w:p>
      <w:pPr>
        <w:pStyle w:val="ListBullet"/>
      </w:pPr>
      <w:r>
        <w:t xml:space="preserve"> Datos históricos preservados (aunque el original cambie)</w:t>
      </w:r>
    </w:p>
    <w:p/>
    <w:p>
      <w:pPr>
        <w:pStyle w:val="Heading4"/>
      </w:pPr>
      <w:r>
        <w:t>4.3.2 Índices Optimizados</w:t>
      </w:r>
    </w:p>
    <w:p>
      <w:r>
        <w:t>Índices estratégicos para mejorar rendimiento:</w:t>
      </w:r>
    </w:p>
    <w:p/>
    <w:p>
      <w:pPr>
        <w:pStyle w:val="CodeBlock"/>
      </w:pPr>
      <w:r>
        <w:t>// Ejemplo de índices compuestos</w:t>
        <w:br/>
        <w:t>db.pedidos.createIndex({ vendedor_id: 1, created_at: -1 })</w:t>
        <w:br/>
        <w:t>db.pedidos.createIndex({ estado: 1, created_at: -1 })</w:t>
        <w:br/>
        <w:t>db.comisiones.createIndex({ user_id: 1, estado: 1 })</w:t>
      </w:r>
    </w:p>
    <w:p/>
    <w:p>
      <w:pPr>
        <w:pStyle w:val="Heading4"/>
      </w:pPr>
      <w:r>
        <w:t>4.3.3 Agregaciones</w:t>
      </w:r>
    </w:p>
    <w:p>
      <w:r>
        <w:t>Uso de pipelines de agregación para reportes complejos:</w:t>
      </w:r>
    </w:p>
    <w:p/>
    <w:p>
      <w:pPr>
        <w:pStyle w:val="CodeBlock"/>
      </w:pPr>
      <w:r>
        <w:t>// Ejemplo: Total de ventas por vendedor</w:t>
        <w:br/>
        <w:t>db.pedidos.aggregate([</w:t>
        <w:br/>
        <w:t xml:space="preserve">  { $match: { estado: "entregado" } },</w:t>
        <w:br/>
        <w:t xml:space="preserve">  { $group: {</w:t>
        <w:br/>
        <w:t xml:space="preserve">      _id: "$vendedor_id",</w:t>
        <w:br/>
        <w:t xml:space="preserve">      total_ventas: { $sum: "$total_final" },</w:t>
        <w:br/>
        <w:t xml:space="preserve">      cantidad_pedidos: { $sum: 1 }</w:t>
        <w:br/>
        <w:t xml:space="preserve">  }},</w:t>
        <w:br/>
        <w:t xml:space="preserve">  { $sort: { total_ventas: -1 } }</w:t>
        <w:br/>
        <w:t>])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5. MODELOS Y RELACIONES</w:t>
      </w:r>
    </w:p>
    <w:p/>
    <w:p>
      <w:pPr>
        <w:pStyle w:val="Heading3"/>
      </w:pPr>
      <w:r>
        <w:t>5.1 Modelo User</w:t>
      </w:r>
    </w:p>
    <w:p/>
    <w:p>
      <w:r>
        <w:t>Archivo: app/Models/User.php</w:t>
      </w:r>
    </w:p>
    <w:p/>
    <w:p>
      <w:r>
        <w:t>Características:</w:t>
      </w:r>
    </w:p>
    <w:p>
      <w:pPr>
        <w:pStyle w:val="ListBullet"/>
      </w:pPr>
      <w:r>
        <w:t>Extiende `MongoDB\Laravel\Auth\User`</w:t>
      </w:r>
    </w:p>
    <w:p>
      <w:pPr>
        <w:pStyle w:val="ListBullet"/>
      </w:pPr>
      <w:r>
        <w:t>Implementa autenticación de Laravel</w:t>
      </w:r>
    </w:p>
    <w:p>
      <w:pPr>
        <w:pStyle w:val="ListBullet"/>
      </w:pPr>
      <w:r>
        <w:t>Usa trait `HandlesDecimal128` para números decimales</w:t>
      </w:r>
    </w:p>
    <w:p/>
    <w:p>
      <w:r>
        <w:t>Métodos Principales:</w:t>
      </w:r>
    </w:p>
    <w:p>
      <w:pPr>
        <w:pStyle w:val="CodeBlock"/>
      </w:pPr>
      <w:r>
        <w:t>// Accessors</w:t>
        <w:br/>
        <w:t>- nombreCompleto(): Nombre + Apellidos</w:t>
        <w:br/>
        <w:t>- esAdmin(): Verifica si es administrador</w:t>
        <w:br/>
        <w:t>- esLider(): Verifica si es líder</w:t>
        <w:br/>
        <w:t>- esVendedor(): Verifica si es vendedor</w:t>
        <w:br/>
        <w:t>- esCliente(): Verifica si es cliente</w:t>
        <w:br/>
        <w:t>- puedeVender(): Verifica permisos de venta</w:t>
        <w:br/>
        <w:br/>
        <w:t>// Métodos de Negocio</w:t>
        <w:br/>
        <w:t>- agregarReferido($referido): Agrega referido a su red</w:t>
        <w:br/>
        <w:t>- agregarVentaAlHistorial($pedido): Registra venta</w:t>
        <w:br/>
        <w:t>- calcularComisiones(): Calcula comisiones disponibles</w:t>
        <w:br/>
        <w:br/>
        <w:t>// Scopes</w:t>
        <w:br/>
        <w:t>- activos(): Solo usuarios activos</w:t>
        <w:br/>
        <w:t>- porRol($rol): Filtrar por rol</w:t>
        <w:br/>
        <w:t>- vendedores(): Solo vendedores</w:t>
        <w:br/>
        <w:t>- clientes(): Solo clientes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5.2 Modelo Producto</w:t>
      </w:r>
    </w:p>
    <w:p/>
    <w:p>
      <w:r>
        <w:t>Archivo: app/Models/Producto.php</w:t>
      </w:r>
    </w:p>
    <w:p/>
    <w:p>
      <w:r>
        <w:t>Características:</w:t>
      </w:r>
    </w:p>
    <w:p>
      <w:pPr>
        <w:pStyle w:val="ListBullet"/>
      </w:pPr>
      <w:r>
        <w:t>Extiende `MongoDB\Laravel\Eloquent\Model`</w:t>
      </w:r>
    </w:p>
    <w:p>
      <w:pPr>
        <w:pStyle w:val="ListBullet"/>
      </w:pPr>
      <w:r>
        <w:t>Maneja datos embebidos de categoría</w:t>
      </w:r>
    </w:p>
    <w:p>
      <w:pPr>
        <w:pStyle w:val="ListBullet"/>
      </w:pPr>
      <w:r>
        <w:t>Control de inventario integrado</w:t>
      </w:r>
    </w:p>
    <w:p/>
    <w:p>
      <w:r>
        <w:t>Métodos Principales:</w:t>
      </w:r>
    </w:p>
    <w:p>
      <w:pPr>
        <w:pStyle w:val="CodeBlock"/>
      </w:pPr>
      <w:r>
        <w:t>// Accessors/Mutators</w:t>
        <w:br/>
        <w:t>- getCategoriaAttribute(): Obtiene categoría embebida</w:t>
        <w:br/>
        <w:t>- setCategoriaAttribute($categoria): Embebe datos de categoría</w:t>
        <w:br/>
        <w:br/>
        <w:t>// Métodos de Negocio</w:t>
        <w:br/>
        <w:t>- estaDisponible(): Verifica disponibilidad</w:t>
        <w:br/>
        <w:t>- tieneStockBajo(): Verifica si stock &lt; stock_minimo</w:t>
        <w:br/>
        <w:t>- estaAgotado(): Verifica si stock = 0</w:t>
        <w:br/>
        <w:t>- agregarReview($user, $calificacion, $comentario): Agrega reseña</w:t>
        <w:br/>
        <w:t>- actualizarPrecio($nuevoPrecio, $usuario): Actualiza precio y registra en historial</w:t>
        <w:br/>
        <w:t>- promedioReviews(): Calcula promedio de calificaciones</w:t>
        <w:br/>
        <w:br/>
        <w:t>// Scopes</w:t>
        <w:br/>
        <w:t>- activos(): Solo productos activos</w:t>
        <w:br/>
        <w:t>- conStock(): Con stock disponible</w:t>
        <w:br/>
        <w:t>- stockBajo(): Stock bajo</w:t>
        <w:br/>
        <w:t>- porCategoria($id): De una categoría específica</w:t>
        <w:br/>
        <w:t>- buscar($termino): Búsqueda por nombre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5.3 Modelo Pedido</w:t>
      </w:r>
    </w:p>
    <w:p/>
    <w:p>
      <w:r>
        <w:t>Archivo: app/Models/Pedido.php</w:t>
      </w:r>
    </w:p>
    <w:p/>
    <w:p>
      <w:r>
        <w:t>Características:</w:t>
      </w:r>
    </w:p>
    <w:p>
      <w:pPr>
        <w:pStyle w:val="ListBullet"/>
      </w:pPr>
      <w:r>
        <w:t>Maneja documentos embebidos complejos</w:t>
      </w:r>
    </w:p>
    <w:p>
      <w:pPr>
        <w:pStyle w:val="ListBullet"/>
      </w:pPr>
      <w:r>
        <w:t>Gestiona historial de estados</w:t>
      </w:r>
    </w:p>
    <w:p>
      <w:pPr>
        <w:pStyle w:val="ListBullet"/>
      </w:pPr>
      <w:r>
        <w:t>Calcula comisiones automáticamente</w:t>
      </w:r>
    </w:p>
    <w:p/>
    <w:p>
      <w:r>
        <w:t>Métodos Principales:</w:t>
      </w:r>
    </w:p>
    <w:p>
      <w:pPr>
        <w:pStyle w:val="CodeBlock"/>
      </w:pPr>
      <w:r>
        <w:t>// Accessors/Mutators</w:t>
        <w:br/>
        <w:t>- getProductosAttribute(): Obtiene array de productos</w:t>
        <w:br/>
        <w:t>- setProductosAttribute($productos): Establece productos</w:t>
        <w:br/>
        <w:br/>
        <w:t>// Métodos de Negocio</w:t>
        <w:br/>
        <w:t>- agregarDetalle($producto, $cantidad, $precio): Agrega producto</w:t>
        <w:br/>
        <w:t>- recalcularTotales(): Recalcula subtotal, descuento, total</w:t>
        <w:br/>
        <w:t>- cambiarEstado($nuevoEstado, $usuario, $notas): Cambia estado y registra</w:t>
        <w:br/>
        <w:t>- calcularComisionVendedor(): Calcula comisión del vendedor</w:t>
        <w:br/>
        <w:t>- asignarDatosEmbebidos(): Embebe datos de cliente y vendedor</w:t>
        <w:br/>
        <w:t>- devolverStock(): Devuelve productos al inventario (si se cancela)</w:t>
        <w:br/>
        <w:br/>
        <w:t>// Scopes</w:t>
        <w:br/>
        <w:t>- porEstado($estado): Filtrar por estado</w:t>
        <w:br/>
        <w:t>- pendientes(): Solo pendientes</w:t>
        <w:br/>
        <w:t>- confirmados(): Solo confirmados</w:t>
        <w:br/>
        <w:t>- entregados(): Solo entregados</w:t>
        <w:br/>
        <w:t>- delVendedor($id): Del vendedor específico</w:t>
        <w:br/>
        <w:t>- delCliente($id): Del cliente específico</w:t>
        <w:br/>
        <w:t>- hoy(): Pedidos de hoy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5.4 Modelo Comision</w:t>
      </w:r>
    </w:p>
    <w:p/>
    <w:p>
      <w:r>
        <w:t>Archivo: app/Models/Comision.php</w:t>
      </w:r>
    </w:p>
    <w:p/>
    <w:p>
      <w:r>
        <w:t>Métodos Principales:</w:t>
      </w:r>
    </w:p>
    <w:p>
      <w:pPr>
        <w:pStyle w:val="CodeBlock"/>
      </w:pPr>
      <w:r>
        <w:t>// Métodos de Negocio</w:t>
        <w:br/>
        <w:t>- aprobar($usuario): Cambia estado a aprobada</w:t>
        <w:br/>
        <w:t>- marcarComoPagada($usuario, $metodoPago, $referencia): Marca como pagada</w:t>
        <w:br/>
        <w:t>- rechazar($usuario, $motivo): Rechaza comisión</w:t>
        <w:br/>
        <w:br/>
        <w:t>// Scopes</w:t>
        <w:br/>
        <w:t>- porEstado($estado): Filtrar por estado</w:t>
        <w:br/>
        <w:t>- pendientes(): Solo pendientes</w:t>
        <w:br/>
        <w:t>- aprobadas(): Solo aprobadas</w:t>
        <w:br/>
        <w:t>- pagadas(): Solo pagadas</w:t>
        <w:br/>
        <w:t>- delUsuario($id): Del usuario específico</w:t>
        <w:br/>
        <w:t>- porTipo($tipo): Por tipo de comisión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6. SERVICIOS Y UTILIDADES</w:t>
      </w:r>
    </w:p>
    <w:p/>
    <w:p>
      <w:pPr>
        <w:pStyle w:val="Heading3"/>
      </w:pPr>
      <w:r>
        <w:t>6.1 ComisionService</w:t>
      </w:r>
    </w:p>
    <w:p/>
    <w:p>
      <w:r>
        <w:t>Archivo: app/Services/ComisionService.php</w:t>
      </w:r>
    </w:p>
    <w:p/>
    <w:p>
      <w:r>
        <w:t>Descripción: Servicio para cálculo automático de comisiones MLM</w:t>
      </w:r>
    </w:p>
    <w:p/>
    <w:p>
      <w:r>
        <w:t>Métodos Principales:</w:t>
      </w:r>
    </w:p>
    <w:p>
      <w:pPr>
        <w:pStyle w:val="CodeBlock"/>
      </w:pPr>
      <w:r>
        <w:t>/**</w:t>
        <w:br/>
        <w:t xml:space="preserve"> * Crea comisión cuando se crea un pedido</w:t>
        <w:br/>
        <w:t xml:space="preserve"> */</w:t>
        <w:br/>
        <w:t>public static function crearComisionPorPedido(Pedido $pedido): ?Comision</w:t>
        <w:br/>
        <w:br/>
        <w:t>/**</w:t>
        <w:br/>
        <w:t xml:space="preserve"> * Calcula comisión de venta directa</w:t>
        <w:br/>
        <w:t xml:space="preserve"> */</w:t>
        <w:br/>
        <w:t>public static function calcularVentaDirecta(Pedido $pedido, User $vendedor): Comision</w:t>
        <w:br/>
        <w:br/>
        <w:t>/**</w:t>
        <w:br/>
        <w:t xml:space="preserve"> * Calcula comisiones de referidos (multinivel)</w:t>
        <w:br/>
        <w:t xml:space="preserve"> */</w:t>
        <w:br/>
        <w:t>public static function calcularComisionesReferidos(Pedido $pedido, User $vendedor): array</w:t>
        <w:br/>
        <w:br/>
        <w:t>/**</w:t>
        <w:br/>
        <w:t xml:space="preserve"> * Procesa comisiones cuando pedido es entregado</w:t>
        <w:br/>
        <w:t xml:space="preserve"> */</w:t>
        <w:br/>
        <w:t>public static function procesarComisionesEntrega(Pedido $pedido): void</w:t>
        <w:br/>
        <w:br/>
        <w:t>/**</w:t>
        <w:br/>
        <w:t xml:space="preserve"> * Cancela comisiones si pedido es cancelado</w:t>
        <w:br/>
        <w:t xml:space="preserve"> */</w:t>
        <w:br/>
        <w:t>public static function cancelarComisionesPedido(Pedido $pedido): void</w:t>
      </w:r>
    </w:p>
    <w:p/>
    <w:p>
      <w:r>
        <w:t>Flujo de Cálculo de Comisiones:</w:t>
      </w:r>
    </w:p>
    <w:p>
      <w:pPr>
        <w:pStyle w:val="ListNumber"/>
      </w:pPr>
      <w:r>
        <w:t>Pedido es creado → `crearComisionPorPedido()`</w:t>
      </w:r>
    </w:p>
    <w:p>
      <w:pPr>
        <w:pStyle w:val="ListNumber"/>
      </w:pPr>
      <w:r>
        <w:t>Verifica que hay vendedor asignado</w:t>
      </w:r>
    </w:p>
    <w:p>
      <w:pPr>
        <w:pStyle w:val="ListNumber"/>
      </w:pPr>
      <w:r>
        <w:t>Calcula comisión de venta directa (15% por defecto)</w:t>
      </w:r>
    </w:p>
    <w:p>
      <w:pPr>
        <w:pStyle w:val="ListNumber"/>
      </w:pPr>
      <w:r>
        <w:t>Busca referidores del vendedor (nivel 1 y 2)</w:t>
      </w:r>
    </w:p>
    <w:p>
      <w:pPr>
        <w:pStyle w:val="ListNumber"/>
      </w:pPr>
      <w:r>
        <w:t>Calcula comisiones de referidos (5% nivel 1, 2% nivel 2)</w:t>
      </w:r>
    </w:p>
    <w:p>
      <w:pPr>
        <w:pStyle w:val="ListNumber"/>
      </w:pPr>
      <w:r>
        <w:t>Crea registros en colección `comisiones` con estado "pendiente"</w:t>
      </w:r>
    </w:p>
    <w:p>
      <w:pPr>
        <w:pStyle w:val="ListNumber"/>
      </w:pPr>
      <w:r>
        <w:t>Embebe datos del pedido y usuario</w:t>
      </w:r>
    </w:p>
    <w:p>
      <w:pPr>
        <w:pStyle w:val="ListNumber"/>
      </w:pPr>
      <w:r>
        <w:t>Retorna comisiones creadas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6.2 NotificationService</w:t>
      </w:r>
    </w:p>
    <w:p/>
    <w:p>
      <w:r>
        <w:t>Archivo: app/Services/NotificationService.php</w:t>
      </w:r>
    </w:p>
    <w:p/>
    <w:p>
      <w:r>
        <w:t>Descripción: Gestión centralizada de notificaciones</w:t>
      </w:r>
    </w:p>
    <w:p/>
    <w:p>
      <w:r>
        <w:t>Métodos Principales:</w:t>
      </w:r>
    </w:p>
    <w:p>
      <w:pPr>
        <w:pStyle w:val="CodeBlock"/>
      </w:pPr>
      <w:r>
        <w:t>/**</w:t>
        <w:br/>
        <w:t xml:space="preserve"> * Envía notificación a un usuario</w:t>
        <w:br/>
        <w:t xml:space="preserve"> */</w:t>
        <w:br/>
        <w:t>public static function enviarNotificacion(</w:t>
        <w:br/>
        <w:t xml:space="preserve">    User $usuario,</w:t>
        <w:br/>
        <w:t xml:space="preserve">    string $titulo,</w:t>
        <w:br/>
        <w:t xml:space="preserve">    string $mensaje,</w:t>
        <w:br/>
        <w:t xml:space="preserve">    string $tipo = 'sistema',</w:t>
        <w:br/>
        <w:t xml:space="preserve">    array $datosAdicionales = []</w:t>
        <w:br/>
        <w:t>): Notificacion</w:t>
        <w:br/>
        <w:br/>
        <w:t>/**</w:t>
        <w:br/>
        <w:t xml:space="preserve"> * Notifica cambio de estado de pedido</w:t>
        <w:br/>
        <w:t xml:space="preserve"> */</w:t>
        <w:br/>
        <w:t>public static function notificarCambioEstadoPedido(Pedido $pedido): void</w:t>
        <w:br/>
        <w:br/>
        <w:t>/**</w:t>
        <w:br/>
        <w:t xml:space="preserve"> * Notifica nueva comisión</w:t>
        <w:br/>
        <w:t xml:space="preserve"> */</w:t>
        <w:br/>
        <w:t>public static function notificarNuevaComision(Comision $comision): void</w:t>
        <w:br/>
        <w:br/>
        <w:t>/**</w:t>
        <w:br/>
        <w:t xml:space="preserve"> * Notifica al equipo (líderes y vendedores)</w:t>
        <w:br/>
        <w:t xml:space="preserve"> */</w:t>
        <w:br/>
        <w:t>public static function notificarEquipo(string $titulo, string $mensaje): void</w:t>
      </w:r>
    </w:p>
    <w:p/>
    <w:p>
      <w:r>
        <w:t>Tipos de Notificaciones:</w:t>
      </w:r>
    </w:p>
    <w:p>
      <w:pPr>
        <w:pStyle w:val="ListBullet"/>
      </w:pPr>
      <w:r>
        <w:t>`pedido`: Relacionadas con pedidos</w:t>
      </w:r>
    </w:p>
    <w:p>
      <w:pPr>
        <w:pStyle w:val="ListBullet"/>
      </w:pPr>
      <w:r>
        <w:t>`comision`: Relacionadas con comisiones</w:t>
      </w:r>
    </w:p>
    <w:p>
      <w:pPr>
        <w:pStyle w:val="ListBullet"/>
      </w:pPr>
      <w:r>
        <w:t>`sistema`: Del sistema</w:t>
      </w:r>
    </w:p>
    <w:p>
      <w:pPr>
        <w:pStyle w:val="ListBullet"/>
      </w:pPr>
      <w:r>
        <w:t>`promocion`: Promociones y ofertas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6.3 CacheService</w:t>
      </w:r>
    </w:p>
    <w:p/>
    <w:p>
      <w:r>
        <w:t>Archivo: app/Services/CacheService.php</w:t>
      </w:r>
    </w:p>
    <w:p/>
    <w:p>
      <w:r>
        <w:t>Descripción: Optimización de consultas frecuentes mediante caché</w:t>
      </w:r>
    </w:p>
    <w:p/>
    <w:p>
      <w:r>
        <w:t>Métodos Principales:</w:t>
      </w:r>
    </w:p>
    <w:p>
      <w:pPr>
        <w:pStyle w:val="CodeBlock"/>
      </w:pPr>
      <w:r>
        <w:t>/**</w:t>
        <w:br/>
        <w:t xml:space="preserve"> * Obtiene estadísticas de dashboard con caché</w:t>
        <w:br/>
        <w:t xml:space="preserve"> */</w:t>
        <w:br/>
        <w:t>public static function getEstadisticasDashboard(User $usuario, string $rol): array</w:t>
        <w:br/>
        <w:br/>
        <w:t>/**</w:t>
        <w:br/>
        <w:t xml:space="preserve"> * Obtiene productos con caché</w:t>
        <w:br/>
        <w:t xml:space="preserve"> */</w:t>
        <w:br/>
        <w:t>public static function getProductosActivos(): Collection</w:t>
        <w:br/>
        <w:br/>
        <w:t>/**</w:t>
        <w:br/>
        <w:t xml:space="preserve"> * Limpia caché específica</w:t>
        <w:br/>
        <w:t xml:space="preserve"> */</w:t>
        <w:br/>
        <w:t>public static function limpiarCacheUsuario(User $usuario): void</w:t>
        <w:br/>
        <w:br/>
        <w:t>/**</w:t>
        <w:br/>
        <w:t xml:space="preserve"> * Limpia toda la caché</w:t>
        <w:br/>
        <w:t xml:space="preserve"> */</w:t>
        <w:br/>
        <w:t>public static function limpiarCacheCompleta(): void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7. SEGURIDAD Y AUTENTICACIÓN</w:t>
      </w:r>
    </w:p>
    <w:p/>
    <w:p>
      <w:pPr>
        <w:pStyle w:val="Heading3"/>
      </w:pPr>
      <w:r>
        <w:t>7.1 Sistema de Roles</w:t>
      </w:r>
    </w:p>
    <w:p/>
    <w:p>
      <w:r>
        <w:t>El sistema implementa un middleware personalizado de roles:</w:t>
      </w:r>
    </w:p>
    <w:p/>
    <w:p>
      <w:r>
        <w:t>Archivo: app/Http/Middleware/RoleMiddleware.php</w:t>
      </w:r>
    </w:p>
    <w:p/>
    <w:p>
      <w:r>
        <w:t>Roles Disponibles:</w:t>
      </w:r>
    </w:p>
    <w:p>
      <w:pPr>
        <w:pStyle w:val="ListBullet"/>
      </w:pPr>
      <w:r>
        <w:t>`administrador`: Acceso total al sistema</w:t>
      </w:r>
    </w:p>
    <w:p>
      <w:pPr>
        <w:pStyle w:val="ListBullet"/>
      </w:pPr>
      <w:r>
        <w:t>`lider`: Gestión de equipo y reportes</w:t>
      </w:r>
    </w:p>
    <w:p>
      <w:pPr>
        <w:pStyle w:val="ListBullet"/>
      </w:pPr>
      <w:r>
        <w:t>`vendedor`: Ventas y gestión de clientes</w:t>
      </w:r>
    </w:p>
    <w:p>
      <w:pPr>
        <w:pStyle w:val="ListBullet"/>
      </w:pPr>
      <w:r>
        <w:t>`cliente`: Visualización de pedidos</w:t>
      </w:r>
    </w:p>
    <w:p/>
    <w:p>
      <w:r>
        <w:t>Uso en Rutas:</w:t>
      </w:r>
    </w:p>
    <w:p>
      <w:pPr>
        <w:pStyle w:val="CodeBlock"/>
      </w:pPr>
      <w:r>
        <w:t>// Ruta solo para administradores</w:t>
        <w:br/>
        <w:t>Route::middleware(['auth', 'role:administrador'])-&gt;group(function () {</w:t>
        <w:br/>
        <w:t xml:space="preserve">    Route::get('/admin/users', [UserController::class, 'index']);</w:t>
        <w:br/>
        <w:t>});</w:t>
        <w:br/>
        <w:br/>
        <w:t>// Ruta para líderes y administradores</w:t>
        <w:br/>
        <w:t>Route::middleware(['auth', 'role:lider,administrador'])-&gt;group(function () {</w:t>
        <w:br/>
        <w:t xml:space="preserve">    Route::get('/lider/equipo', [EquipoController::class, 'index']);</w:t>
        <w:br/>
        <w:t>});</w:t>
        <w:br/>
        <w:br/>
        <w:t>// Ruta para vendedores, líderes y administradores</w:t>
        <w:br/>
        <w:t>Route::middleware(['auth', 'role:vendedor,lider,administrador'])-&gt;group(function () {</w:t>
        <w:br/>
        <w:t xml:space="preserve">    Route::get('/vendedor/pedidos', [PedidoController::class, 'index']);</w:t>
        <w:br/>
        <w:t>});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7.2 Protección CSRF</w:t>
      </w:r>
    </w:p>
    <w:p/>
    <w:p>
      <w:r>
        <w:t>Todas las rutas POST, PUT, PATCH, DELETE están protegidas con tokens CSRF:</w:t>
      </w:r>
    </w:p>
    <w:p/>
    <w:p>
      <w:pPr>
        <w:pStyle w:val="CodeBlock"/>
      </w:pPr>
      <w:r>
        <w:t>&lt;form method="POST" action="{{ route('admin.users.store') }}"&gt;</w:t>
        <w:br/>
        <w:t xml:space="preserve">    @csrf</w:t>
        <w:br/>
        <w:t xml:space="preserve">    &lt;!-- campos del formulario --&gt;</w:t>
        <w:br/>
        <w:t>&lt;/form&gt;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7.3 Validación de Datos</w:t>
      </w:r>
    </w:p>
    <w:p/>
    <w:p>
      <w:r>
        <w:t>Validación robusta en todos los controladores:</w:t>
      </w:r>
    </w:p>
    <w:p/>
    <w:p>
      <w:pPr>
        <w:pStyle w:val="CodeBlock"/>
      </w:pPr>
      <w:r>
        <w:t>$request-&gt;validate([</w:t>
        <w:br/>
        <w:t xml:space="preserve">    'name' =&gt; 'required|string|max:255',</w:t>
        <w:br/>
        <w:t xml:space="preserve">    'email' =&gt; 'required|email|unique:users,email',</w:t>
        <w:br/>
        <w:t xml:space="preserve">    'cedula' =&gt; 'required|unique:users,cedula',</w:t>
        <w:br/>
        <w:t xml:space="preserve">    'telefono' =&gt; 'required|string',</w:t>
        <w:br/>
        <w:t xml:space="preserve">    'rol' =&gt; 'required|in:administrador,lider,vendedor,cliente',</w:t>
        <w:br/>
        <w:t>]);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7.4 Encriptación de Contraseñas</w:t>
      </w:r>
    </w:p>
    <w:p/>
    <w:p>
      <w:r>
        <w:t>Las contraseñas se encriptan automáticamente con Bcrypt:</w:t>
      </w:r>
    </w:p>
    <w:p/>
    <w:p>
      <w:pPr>
        <w:pStyle w:val="CodeBlock"/>
      </w:pPr>
      <w:r>
        <w:t>'password' =&gt; 'hashed', // en el modelo User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8. CONFIGURACIÓN Y DESPLIEGUE</w:t>
      </w:r>
    </w:p>
    <w:p/>
    <w:p>
      <w:pPr>
        <w:pStyle w:val="Heading3"/>
      </w:pPr>
      <w:r>
        <w:t>8.1 Requisitos del Sistema</w:t>
      </w:r>
    </w:p>
    <w:p/>
    <w:p>
      <w:r>
        <w:t>Servidor:</w:t>
      </w:r>
    </w:p>
    <w:p>
      <w:pPr>
        <w:pStyle w:val="ListBullet"/>
      </w:pPr>
      <w:r>
        <w:t>PHP 8.2 o superior</w:t>
      </w:r>
    </w:p>
    <w:p>
      <w:pPr>
        <w:pStyle w:val="ListBullet"/>
      </w:pPr>
      <w:r>
        <w:t>Composer 2.x</w:t>
      </w:r>
    </w:p>
    <w:p>
      <w:pPr>
        <w:pStyle w:val="ListBullet"/>
      </w:pPr>
      <w:r>
        <w:t>Node.js 18.x o superior</w:t>
      </w:r>
    </w:p>
    <w:p>
      <w:pPr>
        <w:pStyle w:val="ListBullet"/>
      </w:pPr>
      <w:r>
        <w:t>NPM o Yarn</w:t>
      </w:r>
    </w:p>
    <w:p/>
    <w:p>
      <w:r>
        <w:t>Base de Datos:</w:t>
      </w:r>
    </w:p>
    <w:p>
      <w:pPr>
        <w:pStyle w:val="ListBullet"/>
      </w:pPr>
      <w:r>
        <w:t>MongoDB 7.0 o superior</w:t>
      </w:r>
    </w:p>
    <w:p>
      <w:pPr>
        <w:pStyle w:val="ListBullet"/>
      </w:pPr>
      <w:r>
        <w:t>Extensión PHP MongoDB</w:t>
      </w:r>
    </w:p>
    <w:p/>
    <w:p>
      <w:r>
        <w:t>Extensiones PHP Requeridas:</w:t>
      </w:r>
    </w:p>
    <w:p>
      <w:pPr>
        <w:pStyle w:val="ListBullet"/>
      </w:pPr>
      <w:r>
        <w:t>OpenSSL</w:t>
      </w:r>
    </w:p>
    <w:p>
      <w:pPr>
        <w:pStyle w:val="ListBullet"/>
      </w:pPr>
      <w:r>
        <w:t>PDO</w:t>
      </w:r>
    </w:p>
    <w:p>
      <w:pPr>
        <w:pStyle w:val="ListBullet"/>
      </w:pPr>
      <w:r>
        <w:t>Mbstring</w:t>
      </w:r>
    </w:p>
    <w:p>
      <w:pPr>
        <w:pStyle w:val="ListBullet"/>
      </w:pPr>
      <w:r>
        <w:t>Tokenizer</w:t>
      </w:r>
    </w:p>
    <w:p>
      <w:pPr>
        <w:pStyle w:val="ListBullet"/>
      </w:pPr>
      <w:r>
        <w:t>XML</w:t>
      </w:r>
    </w:p>
    <w:p>
      <w:pPr>
        <w:pStyle w:val="ListBullet"/>
      </w:pPr>
      <w:r>
        <w:t>Ctype</w:t>
      </w:r>
    </w:p>
    <w:p>
      <w:pPr>
        <w:pStyle w:val="ListBullet"/>
      </w:pPr>
      <w:r>
        <w:t>JSON</w:t>
      </w:r>
    </w:p>
    <w:p>
      <w:pPr>
        <w:pStyle w:val="ListBullet"/>
      </w:pPr>
      <w:r>
        <w:t>BCMath</w:t>
      </w:r>
    </w:p>
    <w:p>
      <w:pPr>
        <w:pStyle w:val="ListBullet"/>
      </w:pPr>
      <w:r>
        <w:t>MongoDB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8.2 Instalación</w:t>
      </w:r>
    </w:p>
    <w:p/>
    <w:p>
      <w:pPr>
        <w:pStyle w:val="CodeBlock"/>
      </w:pPr>
      <w:r>
        <w:t># 1. Clonar repositorio</w:t>
        <w:br/>
        <w:t>git clone [url-del-repositorio]</w:t>
        <w:br/>
        <w:t>cd Red_de_Ventas_Proyecto_Final</w:t>
        <w:br/>
        <w:br/>
        <w:t># 2. Instalar dependencias PHP</w:t>
        <w:br/>
        <w:t>composer install</w:t>
        <w:br/>
        <w:br/>
        <w:t># 3. Instalar dependencias JavaScript</w:t>
        <w:br/>
        <w:t>npm install</w:t>
        <w:br/>
        <w:br/>
        <w:t># 4. Copiar archivo de configuración</w:t>
        <w:br/>
        <w:t>cp .env.example .env</w:t>
        <w:br/>
        <w:br/>
        <w:t># 5. Generar clave de aplicación</w:t>
        <w:br/>
        <w:t>php artisan key:generate</w:t>
        <w:br/>
        <w:br/>
        <w:t># 6. Configurar base de datos en .env</w:t>
        <w:br/>
        <w:t>DB_CONNECTION=mongodb</w:t>
        <w:br/>
        <w:t>DB_HOST=127.0.0.1</w:t>
        <w:br/>
        <w:t>DB_PORT=27017</w:t>
        <w:br/>
        <w:t>DB_DATABASE=arepa_llanerita_mongo</w:t>
        <w:br/>
        <w:br/>
        <w:t># 7. Compilar assets</w:t>
        <w:br/>
        <w:t>npm run build</w:t>
        <w:br/>
        <w:br/>
        <w:t># 8. Iniciar servidor</w:t>
        <w:br/>
        <w:t>php artisan serve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8.3 Configuración de MongoDB</w:t>
      </w:r>
    </w:p>
    <w:p/>
    <w:p>
      <w:r>
        <w:t>Archivo: config/database.php</w:t>
      </w:r>
    </w:p>
    <w:p/>
    <w:p>
      <w:pPr>
        <w:pStyle w:val="CodeBlock"/>
      </w:pPr>
      <w:r>
        <w:t>'mongodb' =&gt; [</w:t>
        <w:br/>
        <w:t xml:space="preserve">    'driver' =&gt; 'mongodb',</w:t>
        <w:br/>
        <w:t xml:space="preserve">    'host' =&gt; env('DB_HOST', '127.0.0.1'),</w:t>
        <w:br/>
        <w:t xml:space="preserve">    'port' =&gt; env('DB_PORT', 27017),</w:t>
        <w:br/>
        <w:t xml:space="preserve">    'database' =&gt; env('DB_DATABASE', 'arepa_llanerita_mongo'),</w:t>
        <w:br/>
        <w:t xml:space="preserve">    'username' =&gt; env('DB_USERNAME', ''),</w:t>
        <w:br/>
        <w:t xml:space="preserve">    'password' =&gt; env('DB_PASSWORD', ''),</w:t>
        <w:br/>
        <w:t xml:space="preserve">    'options' =&gt; [</w:t>
        <w:br/>
        <w:t xml:space="preserve">        'database' =&gt; env('DB_AUTHENTICATION_DATABASE', 'admin'),</w:t>
        <w:br/>
        <w:t xml:space="preserve">    ],</w:t>
        <w:br/>
        <w:t>],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8.4 Configuración de Comisiones</w:t>
      </w:r>
    </w:p>
    <w:p/>
    <w:p>
      <w:r>
        <w:t>Archivo: config/comisiones.php</w:t>
      </w:r>
    </w:p>
    <w:p/>
    <w:p>
      <w:pPr>
        <w:pStyle w:val="CodeBlock"/>
      </w:pPr>
      <w:r>
        <w:t>return [</w:t>
        <w:br/>
        <w:t xml:space="preserve">    'venta_directa' =&gt; 15,        // 15% de comisión por venta directa</w:t>
        <w:br/>
        <w:t xml:space="preserve">    'referido_nivel_1' =&gt; 5,      // 5% por ventas de referidos nivel 1</w:t>
        <w:br/>
        <w:t xml:space="preserve">    'referido_nivel_2' =&gt; 2,      // 2% por ventas de referidos nivel 2</w:t>
        <w:br/>
        <w:t xml:space="preserve">    'bono_liderazgo' =&gt; 10,       // 10% bono para líderes</w:t>
        <w:br/>
        <w:t xml:space="preserve">    'minimo_retiro' =&gt; 50000,     // Mínimo para solicitar retiro</w:t>
        <w:br/>
        <w:t>];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8.5 Comandos Artisan Personalizados</w:t>
      </w:r>
    </w:p>
    <w:p/>
    <w:p>
      <w:pPr>
        <w:pStyle w:val="CodeBlock"/>
      </w:pPr>
      <w:r>
        <w:t># Generar código de referido para usuarios</w:t>
        <w:br/>
        <w:t>php artisan usuarios:generar-codigos</w:t>
        <w:br/>
        <w:br/>
        <w:t># Calcular comisiones pendientes</w:t>
        <w:br/>
        <w:t>php artisan comisiones:calcular</w:t>
        <w:br/>
        <w:br/>
        <w:t># Limpiar caché del sistema</w:t>
        <w:br/>
        <w:t>php artisan cache:clear</w:t>
        <w:br/>
        <w:t>php artisan config:clear</w:t>
        <w:br/>
        <w:t>php artisan view:clear</w:t>
        <w:br/>
        <w:br/>
        <w:t># Generar respaldo de MongoDB</w:t>
        <w:br/>
        <w:t>php artisan mongodb:backup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9. CONCLUSIÓN</w:t>
      </w:r>
    </w:p>
    <w:p/>
    <w:p>
      <w:r>
        <w:t>Este sistema de Red de Ventas MLM es una solución completa y robusta que integra:</w:t>
      </w:r>
    </w:p>
    <w:p/>
    <w:p>
      <w:r>
        <w:t xml:space="preserve"> Gestión Completa de Usuarios con 4 roles diferenciados</w:t>
      </w:r>
    </w:p>
    <w:p>
      <w:r>
        <w:t xml:space="preserve"> Sistema MLM Multinivel con cálculo automático de comisiones</w:t>
      </w:r>
    </w:p>
    <w:p>
      <w:r>
        <w:t xml:space="preserve"> Gestión de Productos e Inventario en tiempo real</w:t>
      </w:r>
    </w:p>
    <w:p>
      <w:r>
        <w:t xml:space="preserve"> Procesamiento de Pedidos con múltiples estados</w:t>
      </w:r>
    </w:p>
    <w:p>
      <w:r>
        <w:t xml:space="preserve"> Dashboards Interactivos para cada rol</w:t>
      </w:r>
    </w:p>
    <w:p>
      <w:r>
        <w:t xml:space="preserve"> Reportes y Analytics detallados</w:t>
      </w:r>
    </w:p>
    <w:p>
      <w:r>
        <w:t xml:space="preserve"> Sistema de Notificaciones completo</w:t>
      </w:r>
    </w:p>
    <w:p>
      <w:r>
        <w:t xml:space="preserve"> Auditoría y Trazabilidad de todas las operaciones</w:t>
      </w:r>
    </w:p>
    <w:p>
      <w:r>
        <w:t xml:space="preserve"> Base de Datos MongoDB optimizada con documentos embebidos</w:t>
      </w:r>
    </w:p>
    <w:p>
      <w:r>
        <w:t xml:space="preserve"> Arquitectura Escalable y mantenible</w:t>
      </w:r>
    </w:p>
    <w:p/>
    <w:p>
      <w:pPr>
        <w:pStyle w:val="Heading3"/>
      </w:pPr>
      <w:r>
        <w:t>Tecnologías Implementadas</w:t>
      </w:r>
    </w:p>
    <w:p/>
    <w:p>
      <w:pPr>
        <w:pStyle w:val="ListBullet"/>
      </w:pPr>
      <w:r>
        <w:t>Laravel 12.x con MongoDB</w:t>
      </w:r>
    </w:p>
    <w:p>
      <w:pPr>
        <w:pStyle w:val="ListBullet"/>
      </w:pPr>
      <w:r>
        <w:t>Blade Templates para vistas</w:t>
      </w:r>
    </w:p>
    <w:p>
      <w:pPr>
        <w:pStyle w:val="ListBullet"/>
      </w:pPr>
      <w:r>
        <w:t>TailwindCSS para estilos</w:t>
      </w:r>
    </w:p>
    <w:p>
      <w:pPr>
        <w:pStyle w:val="ListBullet"/>
      </w:pPr>
      <w:r>
        <w:t>Alpine.js para interactividad</w:t>
      </w:r>
    </w:p>
    <w:p>
      <w:pPr>
        <w:pStyle w:val="ListBullet"/>
      </w:pPr>
      <w:r>
        <w:t>Livewire para componentes reactivos</w:t>
      </w:r>
    </w:p>
    <w:p>
      <w:pPr>
        <w:pStyle w:val="ListBullet"/>
      </w:pPr>
      <w:r>
        <w:t>Chart.js para gráficos</w:t>
      </w:r>
    </w:p>
    <w:p>
      <w:pPr>
        <w:pStyle w:val="ListBullet"/>
      </w:pPr>
      <w:r>
        <w:t>Sistema de caché integrado</w:t>
      </w:r>
    </w:p>
    <w:p>
      <w:pPr>
        <w:pStyle w:val="ListBullet"/>
      </w:pPr>
      <w:r>
        <w:t>Servicios de negocio desacoplados</w:t>
      </w:r>
    </w:p>
    <w:p/>
    <w:p>
      <w:pPr>
        <w:pStyle w:val="Heading3"/>
      </w:pPr>
      <w:r>
        <w:t>Métricas del Proyecto</w:t>
      </w:r>
    </w:p>
    <w:p/>
    <w:p>
      <w:pPr>
        <w:pStyle w:val="ListBullet"/>
      </w:pPr>
      <w:r>
        <w:t>**64,546 líneas de código**</w:t>
      </w:r>
    </w:p>
    <w:p>
      <w:pPr>
        <w:pStyle w:val="ListBullet"/>
      </w:pPr>
      <w:r>
        <w:t>**42 controladores** organizados por rol</w:t>
      </w:r>
    </w:p>
    <w:p>
      <w:pPr>
        <w:pStyle w:val="ListBullet"/>
      </w:pPr>
      <w:r>
        <w:t>**21 modelos** con soporte MongoDB</w:t>
      </w:r>
    </w:p>
    <w:p>
      <w:pPr>
        <w:pStyle w:val="ListBullet"/>
      </w:pPr>
      <w:r>
        <w:t>**300+ vistas** Blade</w:t>
      </w:r>
    </w:p>
    <w:p>
      <w:pPr>
        <w:pStyle w:val="ListBullet"/>
      </w:pPr>
      <w:r>
        <w:t>**200+ rutas** protegidas</w:t>
      </w:r>
    </w:p>
    <w:p>
      <w:pPr>
        <w:pStyle w:val="ListBullet"/>
      </w:pPr>
      <w:r>
        <w:t>**13 colecciones** MongoDB optimizadas</w:t>
      </w:r>
    </w:p>
    <w:p/>
    <w:p>
      <w:r>
        <w:t>________________________________________________________________________________</w:t>
      </w:r>
    </w:p>
    <w:p/>
    <w:p>
      <w:r>
        <w:t>Documentación generada: 2024</w:t>
      </w:r>
    </w:p>
    <w:p>
      <w:r>
        <w:t>Versión del Sistema: 2.0</w:t>
      </w:r>
    </w:p>
    <w:p>
      <w:r>
        <w:t>Base de Datos: MongoDB 7.0+</w:t>
      </w:r>
    </w:p>
    <w:p>
      <w:r>
        <w:t>Framework: Laravel 12.x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CONTACTO Y SOPORTE</w:t>
      </w:r>
    </w:p>
    <w:p/>
    <w:p>
      <w:r>
        <w:t>Para más información o soporte técnico, consulte la documentación adicional en la carpeta Documentación/ del proyecto.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120" w:after="120"/>
      <w:ind w:left="72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