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USO - RED DE VENTAS MLM</w:t>
      </w:r>
    </w:p>
    <w:p>
      <w:pPr>
        <w:pStyle w:val="Heading2"/>
      </w:pPr>
      <w:r>
        <w:t>AREPA LA LLANERITA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ÍNDICE</w:t>
      </w:r>
    </w:p>
    <w:p/>
    <w:p>
      <w:pPr>
        <w:pStyle w:val="ListNumber"/>
      </w:pPr>
      <w:r>
        <w:t>[Introducción](#introducción)</w:t>
      </w:r>
    </w:p>
    <w:p>
      <w:pPr>
        <w:pStyle w:val="ListNumber"/>
      </w:pPr>
      <w:r>
        <w:t>[Actores del Sistema](#actores-del-sistema)</w:t>
      </w:r>
    </w:p>
    <w:p>
      <w:pPr>
        <w:pStyle w:val="ListNumber"/>
      </w:pPr>
      <w:r>
        <w:t>[Diagrama General de Casos de Uso](#diagrama-general)</w:t>
      </w:r>
    </w:p>
    <w:p>
      <w:pPr>
        <w:pStyle w:val="ListNumber"/>
      </w:pPr>
      <w:r>
        <w:t>[Casos de Uso - Módulo de Autenticación](#autenticación)</w:t>
      </w:r>
    </w:p>
    <w:p>
      <w:pPr>
        <w:pStyle w:val="ListNumber"/>
      </w:pPr>
      <w:r>
        <w:t>[Casos de Uso - Módulo de Administración](#administración)</w:t>
      </w:r>
    </w:p>
    <w:p>
      <w:pPr>
        <w:pStyle w:val="ListNumber"/>
      </w:pPr>
      <w:r>
        <w:t>[Casos de Uso - Módulo de Líder](#líder)</w:t>
      </w:r>
    </w:p>
    <w:p>
      <w:pPr>
        <w:pStyle w:val="ListNumber"/>
      </w:pPr>
      <w:r>
        <w:t>[Casos de Uso - Módulo de Vendedor](#vendedor)</w:t>
      </w:r>
    </w:p>
    <w:p>
      <w:pPr>
        <w:pStyle w:val="ListNumber"/>
      </w:pPr>
      <w:r>
        <w:t>[Casos de Uso - Módulo de Cliente](#cliente)</w:t>
      </w:r>
    </w:p>
    <w:p/>
    <w:p/>
    <w:p>
      <w:r>
        <w:t>________________________________________________________________________________</w:t>
      </w:r>
    </w:p>
    <w:p/>
    <w:p>
      <w:pPr>
        <w:pStyle w:val="Heading2"/>
      </w:pPr>
      <w:r>
        <w:t>1. INTRODUCCIÓN</w:t>
      </w:r>
    </w:p>
    <w:p/>
    <w:p>
      <w:r>
        <w:t>Este documento describe todos los casos de uso del Sistema de Red de Ventas MLM - Arepa La Llanerita. Cada caso de uso detalla las interacciones entre los usuarios (actores) y el sistema para lograr objetivos específicos.</w:t>
      </w:r>
    </w:p>
    <w:p/>
    <w:p>
      <w:pPr>
        <w:pStyle w:val="Heading3"/>
      </w:pPr>
      <w:r>
        <w:t>Propósito</w:t>
      </w:r>
    </w:p>
    <w:p>
      <w:r>
        <w:t>Documentar de manera clara y precisa todas las funcionalidades del sistema desde la perspectiva del usuario.</w:t>
      </w:r>
    </w:p>
    <w:p/>
    <w:p>
      <w:pPr>
        <w:pStyle w:val="Heading3"/>
      </w:pPr>
      <w:r>
        <w:t>Alcance</w:t>
      </w:r>
    </w:p>
    <w:p>
      <w:r>
        <w:t>El sistema gestiona:</w:t>
      </w:r>
    </w:p>
    <w:p>
      <w:pPr>
        <w:pStyle w:val="ListBullet"/>
      </w:pPr>
      <w:r>
        <w:t>Autenticación y autorización de usuarios</w:t>
      </w:r>
    </w:p>
    <w:p>
      <w:pPr>
        <w:pStyle w:val="ListBullet"/>
      </w:pPr>
      <w:r>
        <w:t>Gestión de productos y pedidos</w:t>
      </w:r>
    </w:p>
    <w:p>
      <w:pPr>
        <w:pStyle w:val="ListBullet"/>
      </w:pPr>
      <w:r>
        <w:t>Sistema MLM de referidos y comisiones</w:t>
      </w:r>
    </w:p>
    <w:p>
      <w:pPr>
        <w:pStyle w:val="ListBullet"/>
      </w:pPr>
      <w:r>
        <w:t>Dashboards personalizados por rol</w:t>
      </w:r>
    </w:p>
    <w:p>
      <w:pPr>
        <w:pStyle w:val="ListBullet"/>
      </w:pPr>
      <w:r>
        <w:t>Reportes y analytics</w:t>
      </w:r>
    </w:p>
    <w:p>
      <w:pPr>
        <w:pStyle w:val="ListBullet"/>
      </w:pPr>
      <w:r>
        <w:t>Notificaciones en tiempo real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2. ACTORES DEL SISTEMA</w:t>
      </w:r>
    </w:p>
    <w:p/>
    <w:p>
      <w:pPr>
        <w:pStyle w:val="Heading3"/>
      </w:pPr>
      <w:r>
        <w:t>2.1 Actor: Administrador</w:t>
      </w:r>
    </w:p>
    <w:p>
      <w:r>
        <w:rPr>
          <w:b/>
        </w:rPr>
        <w:t>Descripción</w:t>
      </w:r>
      <w:r>
        <w:t>: Usuario con máximos privilegios en el sistema. Tiene acceso completo a todas las funcionalidades.</w:t>
      </w:r>
    </w:p>
    <w:p/>
    <w:p>
      <w:r>
        <w:rPr>
          <w:b/>
        </w:rPr>
        <w:t>Responsabilidades</w:t>
      </w:r>
      <w:r>
        <w:t>:</w:t>
      </w:r>
    </w:p>
    <w:p>
      <w:pPr>
        <w:pStyle w:val="ListBullet"/>
      </w:pPr>
      <w:r>
        <w:t>Gestionar usuarios del sistema</w:t>
      </w:r>
    </w:p>
    <w:p>
      <w:pPr>
        <w:pStyle w:val="ListBullet"/>
      </w:pPr>
      <w:r>
        <w:t>Configurar productos y categorías</w:t>
      </w:r>
    </w:p>
    <w:p>
      <w:pPr>
        <w:pStyle w:val="ListBullet"/>
      </w:pPr>
      <w:r>
        <w:t>Supervisar todos los pedidos</w:t>
      </w:r>
    </w:p>
    <w:p>
      <w:pPr>
        <w:pStyle w:val="ListBullet"/>
      </w:pPr>
      <w:r>
        <w:t>Aprobar y gestionar comisiones</w:t>
      </w:r>
    </w:p>
    <w:p>
      <w:pPr>
        <w:pStyle w:val="ListBullet"/>
      </w:pPr>
      <w:r>
        <w:t>Generar reportes generales</w:t>
      </w:r>
    </w:p>
    <w:p>
      <w:pPr>
        <w:pStyle w:val="ListBullet"/>
      </w:pPr>
      <w:r>
        <w:t>Configurar parámetros del sistema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2.2 Actor: Líder</w:t>
      </w:r>
    </w:p>
    <w:p>
      <w:r>
        <w:rPr>
          <w:b/>
        </w:rPr>
        <w:t>Descripción</w:t>
      </w:r>
      <w:r>
        <w:t>: Usuario responsable de gestionar un equipo de vendedores.</w:t>
      </w:r>
    </w:p>
    <w:p/>
    <w:p>
      <w:r>
        <w:rPr>
          <w:b/>
        </w:rPr>
        <w:t>Responsabilidades</w:t>
      </w:r>
      <w:r>
        <w:t>:</w:t>
      </w:r>
    </w:p>
    <w:p>
      <w:pPr>
        <w:pStyle w:val="ListBullet"/>
      </w:pPr>
      <w:r>
        <w:t>Gestionar su equipo de vendedores</w:t>
      </w:r>
    </w:p>
    <w:p>
      <w:pPr>
        <w:pStyle w:val="ListBullet"/>
      </w:pPr>
      <w:r>
        <w:t>Asignar metas y objetivos</w:t>
      </w:r>
    </w:p>
    <w:p>
      <w:pPr>
        <w:pStyle w:val="ListBullet"/>
      </w:pPr>
      <w:r>
        <w:t>Capacitar al equipo</w:t>
      </w:r>
    </w:p>
    <w:p>
      <w:pPr>
        <w:pStyle w:val="ListBullet"/>
      </w:pPr>
      <w:r>
        <w:t>Supervisar rendimiento del equipo</w:t>
      </w:r>
    </w:p>
    <w:p>
      <w:pPr>
        <w:pStyle w:val="ListBullet"/>
      </w:pPr>
      <w:r>
        <w:t>Gestionar sus propias comisiones</w:t>
      </w:r>
    </w:p>
    <w:p>
      <w:pPr>
        <w:pStyle w:val="ListBullet"/>
      </w:pPr>
      <w:r>
        <w:t>Administrar su red de referidos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2.3 Actor: Vendedor</w:t>
      </w:r>
    </w:p>
    <w:p>
      <w:r>
        <w:rPr>
          <w:b/>
        </w:rPr>
        <w:t>Descripción</w:t>
      </w:r>
      <w:r>
        <w:t>: Usuario que realiza ventas directas a clientes.</w:t>
      </w:r>
    </w:p>
    <w:p/>
    <w:p>
      <w:r>
        <w:rPr>
          <w:b/>
        </w:rPr>
        <w:t>Responsabilidades</w:t>
      </w:r>
      <w:r>
        <w:t>:</w:t>
      </w:r>
    </w:p>
    <w:p>
      <w:pPr>
        <w:pStyle w:val="ListBullet"/>
      </w:pPr>
      <w:r>
        <w:t>Crear y gestionar pedidos</w:t>
      </w:r>
    </w:p>
    <w:p>
      <w:pPr>
        <w:pStyle w:val="ListBullet"/>
      </w:pPr>
      <w:r>
        <w:t>Administrar cartera de clientes</w:t>
      </w:r>
    </w:p>
    <w:p>
      <w:pPr>
        <w:pStyle w:val="ListBullet"/>
      </w:pPr>
      <w:r>
        <w:t>Ver catálogo de productos</w:t>
      </w:r>
    </w:p>
    <w:p>
      <w:pPr>
        <w:pStyle w:val="ListBullet"/>
      </w:pPr>
      <w:r>
        <w:t>Consultar sus comisiones</w:t>
      </w:r>
    </w:p>
    <w:p>
      <w:pPr>
        <w:pStyle w:val="ListBullet"/>
      </w:pPr>
      <w:r>
        <w:t>Referir nuevos vendedores</w:t>
      </w:r>
    </w:p>
    <w:p>
      <w:pPr>
        <w:pStyle w:val="ListBullet"/>
      </w:pPr>
      <w:r>
        <w:t>Gestionar su red de referidos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2.4 Actor: Cliente</w:t>
      </w:r>
    </w:p>
    <w:p>
      <w:r>
        <w:rPr>
          <w:b/>
        </w:rPr>
        <w:t>Descripción</w:t>
      </w:r>
      <w:r>
        <w:t>: Usuario que realiza compras a través del sistema.</w:t>
      </w:r>
    </w:p>
    <w:p/>
    <w:p>
      <w:r>
        <w:rPr>
          <w:b/>
        </w:rPr>
        <w:t>Responsabilidades</w:t>
      </w:r>
      <w:r>
        <w:t>:</w:t>
      </w:r>
    </w:p>
    <w:p>
      <w:pPr>
        <w:pStyle w:val="ListBullet"/>
      </w:pPr>
      <w:r>
        <w:t>Realizar pedidos</w:t>
      </w:r>
    </w:p>
    <w:p>
      <w:pPr>
        <w:pStyle w:val="ListBullet"/>
      </w:pPr>
      <w:r>
        <w:t>Ver historial de compras</w:t>
      </w:r>
    </w:p>
    <w:p>
      <w:pPr>
        <w:pStyle w:val="ListBullet"/>
      </w:pPr>
      <w:r>
        <w:t>Consultar estado de pedidos</w:t>
      </w:r>
    </w:p>
    <w:p>
      <w:pPr>
        <w:pStyle w:val="ListBullet"/>
      </w:pPr>
      <w:r>
        <w:t>Actualizar información personal</w:t>
      </w:r>
    </w:p>
    <w:p>
      <w:pPr>
        <w:pStyle w:val="ListBullet"/>
      </w:pPr>
      <w:r>
        <w:t>Marcar productos como favoritos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2.5 Actor: Usuario Público</w:t>
      </w:r>
    </w:p>
    <w:p>
      <w:r>
        <w:rPr>
          <w:b/>
        </w:rPr>
        <w:t>Descripción</w:t>
      </w:r>
      <w:r>
        <w:t>: Visitante sin autenticación que accede al catálogo público.</w:t>
      </w:r>
    </w:p>
    <w:p/>
    <w:p>
      <w:r>
        <w:rPr>
          <w:b/>
        </w:rPr>
        <w:t>Responsabilidades</w:t>
      </w:r>
      <w:r>
        <w:t>:</w:t>
      </w:r>
    </w:p>
    <w:p>
      <w:pPr>
        <w:pStyle w:val="ListBullet"/>
      </w:pPr>
      <w:r>
        <w:t>Ver catálogo de productos</w:t>
      </w:r>
    </w:p>
    <w:p>
      <w:pPr>
        <w:pStyle w:val="ListBullet"/>
      </w:pPr>
      <w:r>
        <w:t>Consultar información de productos</w:t>
      </w:r>
    </w:p>
    <w:p>
      <w:pPr>
        <w:pStyle w:val="ListBullet"/>
      </w:pPr>
      <w:r>
        <w:t>Registrarse en el sistema</w:t>
      </w:r>
    </w:p>
    <w:p>
      <w:pPr>
        <w:pStyle w:val="ListBullet"/>
      </w:pPr>
      <w:r>
        <w:t>Solicitar información de contacto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3. DIAGRAMA GENERAL DE CASOS DE USO</w:t>
      </w:r>
    </w:p>
    <w:p/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SISTEMA RED DE VENTAS MLM                     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┌────────────────────────────────────────────────────────────┐   │</w:t>
        <w:br/>
        <w:t>│  │                  AUTENTICACIÓN                              │   │</w:t>
        <w:br/>
        <w:t>│  │  • Iniciar Sesión                                          │   │</w:t>
        <w:br/>
        <w:t>│  │  • Registrarse                                             │   │</w:t>
        <w:br/>
        <w:t>│  │  • Recuperar Contraseña                                    │   │</w:t>
        <w:br/>
        <w:t>│  │  • Cerrar Sesión                                           │   │</w:t>
        <w:br/>
        <w:t>│  └────────────────────────────────────────────────────────────┘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┌────────────────────────────────────────────────────────────┐   │</w:t>
        <w:br/>
        <w:t>│  │              ADMINISTRACIÓN (Admin)                         │   │</w:t>
        <w:br/>
        <w:t>│  │  • Gestionar Usuarios                                      │   │</w:t>
        <w:br/>
        <w:t>│  │  • Gestionar Productos                                     │   │</w:t>
        <w:br/>
        <w:t>│  │  • Gestionar Pedidos                                       │   │</w:t>
        <w:br/>
        <w:t>│  │  • Gestionar Comisiones                                    │   │</w:t>
        <w:br/>
        <w:t>│  │  • Ver Red de Referidos Global                            │   │</w:t>
        <w:br/>
        <w:t>│  │  • Generar Reportes                                        │   │</w:t>
        <w:br/>
        <w:t>│  │  • Configurar Sistema                                      │   │</w:t>
        <w:br/>
        <w:t>│  └────────────────────────────────────────────────────────────┘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┌────────────────────────────────────────────────────────────┐   │</w:t>
        <w:br/>
        <w:t>│  │              GESTIÓN DE EQUIPO (Líder)                     │   │</w:t>
        <w:br/>
        <w:t>│  │  • Ver Dashboard de Equipo                                 │   │</w:t>
        <w:br/>
        <w:t>│  │  • Gestionar Equipo de Vendedores                         │   │</w:t>
        <w:br/>
        <w:t>│  │  • Asignar Metas                                           │   │</w:t>
        <w:br/>
        <w:t>│  │  • Capacitar Equipo                                        │   │</w:t>
        <w:br/>
        <w:t>│  │  • Ver Rendimiento del Equipo                             │   │</w:t>
        <w:br/>
        <w:t>│  │  • Gestionar Comisiones Propias                           │   │</w:t>
        <w:br/>
        <w:t>│  └────────────────────────────────────────────────────────────┘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┌────────────────────────────────────────────────────────────┐   │</w:t>
        <w:br/>
        <w:t>│  │              GESTIÓN DE VENTAS (Vendedor)                  │   │</w:t>
        <w:br/>
        <w:t>│  │  • Ver Dashboard Personal                                  │   │</w:t>
        <w:br/>
        <w:t>│  │  • Crear Pedido                                            │   │</w:t>
        <w:br/>
        <w:t>│  │  • Gestionar Clientes                                      │   │</w:t>
        <w:br/>
        <w:t>│  │  • Ver Catálogo de Productos                              │   │</w:t>
        <w:br/>
        <w:t>│  │  • Consultar Comisiones                                    │   │</w:t>
        <w:br/>
        <w:t>│  │  • Referir Nuevos Vendedores                              │   │</w:t>
        <w:br/>
        <w:t>│  │  • Gestionar Red de Referidos                             │   │</w:t>
        <w:br/>
        <w:t>│  └────────────────────────────────────────────────────────────┘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┌────────────────────────────────────────────────────────────┐   │</w:t>
        <w:br/>
        <w:t>│  │              GESTIÓN DE COMPRAS (Cliente)                  │   │</w:t>
        <w:br/>
        <w:t>│  │  • Ver Dashboard de Cliente                                │   │</w:t>
        <w:br/>
        <w:t>│  │  • Realizar Pedido                                         │   │</w:t>
        <w:br/>
        <w:t>│  │  • Ver Historial de Pedidos                               │   │</w:t>
        <w:br/>
        <w:t>│  │  • Consultar Estado de Pedido                             │   │</w:t>
        <w:br/>
        <w:t>│  │  • Gestionar Favoritos                                     │   │</w:t>
        <w:br/>
        <w:t>│  │  • Actualizar Perfil                                       │   │</w:t>
        <w:br/>
        <w:t>│  └────────────────────────────────────────────────────────────┘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┌────────────────────────────────────────────────────────────┐   │</w:t>
        <w:br/>
        <w:t>│  │              CATÁLOGO PÚBLICO                               │   │</w:t>
        <w:br/>
        <w:t>│  │  • Ver Catálogo de Productos                              │   │</w:t>
        <w:br/>
        <w:t>│  │  • Ver Detalle de Producto                                 │   │</w:t>
        <w:br/>
        <w:t>│  │  • Buscar Productos                                        │   │</w:t>
        <w:br/>
        <w:t>│  │  • Filtrar por Categoría                                   │   │</w:t>
        <w:br/>
        <w:t>│  └────────────────────────────────────────────────────────────┘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👤              👤            👤           👤          👤</w:t>
        <w:br/>
        <w:t xml:space="preserve">  Admin          Líder       Vendedor     Cliente     Público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4. CASOS DE USO - MÓDULO DE AUTENTICACIÓN</w:t>
      </w:r>
    </w:p>
    <w:p/>
    <w:p>
      <w:pPr>
        <w:pStyle w:val="Heading3"/>
      </w:pPr>
      <w:r>
        <w:t>CU-001: Iniciar Sesión</w:t>
      </w:r>
    </w:p>
    <w:p/>
    <w:p>
      <w:r>
        <w:rPr>
          <w:b/>
        </w:rPr>
        <w:t>Actor Principal</w:t>
      </w:r>
      <w:r>
        <w:t>: Todos los usuarios registrados</w:t>
      </w:r>
    </w:p>
    <w:p/>
    <w:p>
      <w:r>
        <w:rPr>
          <w:b/>
        </w:rPr>
        <w:t>Descripción</w:t>
      </w:r>
      <w:r>
        <w:t>: Permite a un usuario autenticarse en el sistema utilizando sus credenciales (email y contraseña).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registrado en el sistema</w:t>
      </w:r>
    </w:p>
    <w:p>
      <w:pPr>
        <w:pStyle w:val="ListBullet"/>
      </w:pPr>
      <w:r>
        <w:t>El usuario debe tener su cuenta activa</w:t>
      </w:r>
    </w:p>
    <w:p>
      <w:pPr>
        <w:pStyle w:val="ListBullet"/>
      </w:pPr>
      <w:r>
        <w:t>El usuario debe tener acceso a internet</w:t>
      </w:r>
    </w:p>
    <w:p/>
    <w:p>
      <w:r>
        <w:rPr>
          <w:b/>
        </w:rPr>
        <w:t>Flujo Principal</w:t>
      </w:r>
      <w:r>
        <w:t>:</w:t>
      </w:r>
    </w:p>
    <w:p>
      <w:pPr>
        <w:pStyle w:val="ListNumber"/>
      </w:pPr>
      <w:r>
        <w:t>El usuario accede a la página principal del sistema</w:t>
      </w:r>
    </w:p>
    <w:p>
      <w:pPr>
        <w:pStyle w:val="ListNumber"/>
      </w:pPr>
      <w:r>
        <w:t>El usuario hace clic en el botón "Iniciar Sesión"</w:t>
      </w:r>
    </w:p>
    <w:p>
      <w:pPr>
        <w:pStyle w:val="ListNumber"/>
      </w:pPr>
      <w:r>
        <w:t>El sistema muestra el formulario de login</w:t>
      </w:r>
    </w:p>
    <w:p>
      <w:pPr>
        <w:pStyle w:val="ListNumber"/>
      </w:pPr>
      <w:r>
        <w:t>El usuario ingresa su email y contraseña</w:t>
      </w:r>
    </w:p>
    <w:p>
      <w:pPr>
        <w:pStyle w:val="ListNumber"/>
      </w:pPr>
      <w:r>
        <w:t>El usuario hace clic en el botón "Ingresar"</w:t>
      </w:r>
    </w:p>
    <w:p>
      <w:pPr>
        <w:pStyle w:val="ListNumber"/>
      </w:pPr>
      <w:r>
        <w:t>El sistema valida las credenciales</w:t>
      </w:r>
    </w:p>
    <w:p>
      <w:pPr>
        <w:pStyle w:val="ListNumber"/>
      </w:pPr>
      <w:r>
        <w:t>El sistema verifica que la cuenta esté activa</w:t>
      </w:r>
    </w:p>
    <w:p>
      <w:pPr>
        <w:pStyle w:val="ListNumber"/>
      </w:pPr>
      <w:r>
        <w:t>El sistema crea una sesión para el usuario</w:t>
      </w:r>
    </w:p>
    <w:p>
      <w:pPr>
        <w:pStyle w:val="ListNumber"/>
      </w:pPr>
      <w:r>
        <w:t>El sistema registra el último acceso</w:t>
      </w:r>
    </w:p>
    <w:p>
      <w:pPr>
        <w:pStyle w:val="ListNumber"/>
      </w:pPr>
      <w:r>
        <w:t>El sistema redirige al usuario a su dashboard según su rol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Credenciales Incorrectas</w:t>
      </w:r>
      <w:r>
        <w:t xml:space="preserve"> (Paso 6):</w:t>
      </w:r>
    </w:p>
    <w:p>
      <w:pPr>
        <w:pStyle w:val="ListBullet"/>
      </w:pPr>
      <w:r>
        <w:t>6a. El sistema detecta que las credenciales son incorrectas</w:t>
      </w:r>
    </w:p>
    <w:p>
      <w:pPr>
        <w:pStyle w:val="ListBullet"/>
      </w:pPr>
      <w:r>
        <w:t>6b. El sistema muestra un mensaje de error</w:t>
      </w:r>
    </w:p>
    <w:p>
      <w:pPr>
        <w:pStyle w:val="ListBullet"/>
      </w:pPr>
      <w:r>
        <w:t>6c. El sistema retorna al paso 3</w:t>
      </w:r>
    </w:p>
    <w:p/>
    <w:p>
      <w:r>
        <w:rPr>
          <w:b/>
        </w:rPr>
        <w:t>FA2 - Cuenta Inactiva</w:t>
      </w:r>
      <w:r>
        <w:t xml:space="preserve"> (Paso 7):</w:t>
      </w:r>
    </w:p>
    <w:p>
      <w:pPr>
        <w:pStyle w:val="ListBullet"/>
      </w:pPr>
      <w:r>
        <w:t>7a. El sistema detecta que la cuenta está inactiva</w:t>
      </w:r>
    </w:p>
    <w:p>
      <w:pPr>
        <w:pStyle w:val="ListBullet"/>
      </w:pPr>
      <w:r>
        <w:t>7b. El sistema muestra un mensaje indicando que la cuenta está desactivada</w:t>
      </w:r>
    </w:p>
    <w:p>
      <w:pPr>
        <w:pStyle w:val="ListBullet"/>
      </w:pPr>
      <w:r>
        <w:t>7c. El sistema sugiere contactar al administrador</w:t>
      </w:r>
    </w:p>
    <w:p>
      <w:pPr>
        <w:pStyle w:val="ListBullet"/>
      </w:pPr>
      <w:r>
        <w:t>7d. El caso de uso termina</w:t>
      </w:r>
    </w:p>
    <w:p/>
    <w:p>
      <w:r>
        <w:rPr>
          <w:b/>
        </w:rPr>
        <w:t>FA3 - Recordar Sesión</w:t>
      </w:r>
      <w:r>
        <w:t>:</w:t>
      </w:r>
    </w:p>
    <w:p>
      <w:pPr>
        <w:pStyle w:val="ListBullet"/>
      </w:pPr>
      <w:r>
        <w:t>El usuario marca la opción "Recordarme"</w:t>
      </w:r>
    </w:p>
    <w:p>
      <w:pPr>
        <w:pStyle w:val="ListBullet"/>
      </w:pPr>
      <w:r>
        <w:t>El sistema extiende la duración de la sesión a 30 días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El usuario queda autenticado en el sistema</w:t>
      </w:r>
    </w:p>
    <w:p>
      <w:pPr>
        <w:pStyle w:val="ListBullet"/>
      </w:pPr>
      <w:r>
        <w:t>Se crea una sesión activa</w:t>
      </w:r>
    </w:p>
    <w:p>
      <w:pPr>
        <w:pStyle w:val="ListBullet"/>
      </w:pPr>
      <w:r>
        <w:t>Se registra la fecha y hora del último acceso</w:t>
      </w:r>
    </w:p>
    <w:p>
      <w:pPr>
        <w:pStyle w:val="ListBullet"/>
      </w:pPr>
      <w:r>
        <w:t>El usuario visualiza su dashboard correspondiente según su rol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RN-001: Las contraseñas deben estar encriptadas con Bcrypt</w:t>
      </w:r>
    </w:p>
    <w:p>
      <w:pPr>
        <w:pStyle w:val="ListBullet"/>
      </w:pPr>
      <w:r>
        <w:t>RN-002: Después de 5 intentos fallidos, la cuenta se bloquea temporalmente por 15 minutos</w:t>
      </w:r>
    </w:p>
    <w:p>
      <w:pPr>
        <w:pStyle w:val="ListBullet"/>
      </w:pPr>
      <w:r>
        <w:t>RN-003: La sesión expira después de 2 horas de inactividad (sin "Recordarme")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CU-002: Registrarse en el Sistema</w:t>
      </w:r>
    </w:p>
    <w:p/>
    <w:p>
      <w:r>
        <w:rPr>
          <w:b/>
        </w:rPr>
        <w:t>Actor Principal</w:t>
      </w:r>
      <w:r>
        <w:t>: Usuario Público</w:t>
      </w:r>
    </w:p>
    <w:p/>
    <w:p>
      <w:r>
        <w:rPr>
          <w:b/>
        </w:rPr>
        <w:t>Descripción</w:t>
      </w:r>
      <w:r>
        <w:t>: Permite a un usuario nuevo crear una cuenta en el sistema.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tener acceso a internet</w:t>
      </w:r>
    </w:p>
    <w:p>
      <w:pPr>
        <w:pStyle w:val="ListBullet"/>
      </w:pPr>
      <w:r>
        <w:t>El usuario debe tener un email válido</w:t>
      </w:r>
    </w:p>
    <w:p>
      <w:pPr>
        <w:pStyle w:val="ListBullet"/>
      </w:pPr>
      <w:r>
        <w:t>El usuario debe contar con código de referido (opcional)</w:t>
      </w:r>
    </w:p>
    <w:p/>
    <w:p>
      <w:r>
        <w:rPr>
          <w:b/>
        </w:rPr>
        <w:t>Flujo Principal</w:t>
      </w:r>
      <w:r>
        <w:t>:</w:t>
      </w:r>
    </w:p>
    <w:p>
      <w:pPr>
        <w:pStyle w:val="ListNumber"/>
      </w:pPr>
      <w:r>
        <w:t>El usuario accede a la página principal</w:t>
      </w:r>
    </w:p>
    <w:p>
      <w:pPr>
        <w:pStyle w:val="ListNumber"/>
      </w:pPr>
      <w:r>
        <w:t>El usuario hace clic en "Registrarse"</w:t>
      </w:r>
    </w:p>
    <w:p>
      <w:pPr>
        <w:pStyle w:val="ListNumber"/>
      </w:pPr>
      <w:r>
        <w:t>El sistema muestra el formulario de registro</w:t>
      </w:r>
    </w:p>
    <w:p>
      <w:pPr>
        <w:pStyle w:val="ListNumber"/>
      </w:pPr>
      <w:r>
        <w:t>El usuario ingresa sus datos personales:</w:t>
      </w:r>
    </w:p>
    <w:p>
      <w:r>
        <w:t xml:space="preserve">   - Nombre</w:t>
      </w:r>
    </w:p>
    <w:p>
      <w:r>
        <w:t xml:space="preserve">   - Apellidos</w:t>
      </w:r>
    </w:p>
    <w:p>
      <w:r>
        <w:t xml:space="preserve">   - Cédula</w:t>
      </w:r>
    </w:p>
    <w:p>
      <w:r>
        <w:t xml:space="preserve">   - Email</w:t>
      </w:r>
    </w:p>
    <w:p>
      <w:r>
        <w:t xml:space="preserve">   - Contraseña</w:t>
      </w:r>
    </w:p>
    <w:p>
      <w:r>
        <w:t xml:space="preserve">   - Confirmar contraseña</w:t>
      </w:r>
    </w:p>
    <w:p>
      <w:r>
        <w:t xml:space="preserve">   - Teléfono</w:t>
      </w:r>
    </w:p>
    <w:p>
      <w:r>
        <w:t xml:space="preserve">   - Dirección</w:t>
      </w:r>
    </w:p>
    <w:p>
      <w:r>
        <w:t xml:space="preserve">   - Código de referido (opcional)</w:t>
      </w:r>
    </w:p>
    <w:p>
      <w:pPr>
        <w:pStyle w:val="ListNumber"/>
      </w:pPr>
      <w:r>
        <w:t>El usuario acepta los términos y condiciones</w:t>
      </w:r>
    </w:p>
    <w:p>
      <w:pPr>
        <w:pStyle w:val="ListNumber"/>
      </w:pPr>
      <w:r>
        <w:t>El usuario hace clic en "Crear Cuenta"</w:t>
      </w:r>
    </w:p>
    <w:p>
      <w:pPr>
        <w:pStyle w:val="ListNumber"/>
      </w:pPr>
      <w:r>
        <w:t>El sistema valida los datos ingresados</w:t>
      </w:r>
    </w:p>
    <w:p>
      <w:pPr>
        <w:pStyle w:val="ListNumber"/>
      </w:pPr>
      <w:r>
        <w:t>El sistema verifica que el email no esté registrado</w:t>
      </w:r>
    </w:p>
    <w:p>
      <w:pPr>
        <w:pStyle w:val="ListNumber"/>
      </w:pPr>
      <w:r>
        <w:t>El sistema verifica que la cédula no esté registrada</w:t>
      </w:r>
    </w:p>
    <w:p>
      <w:pPr>
        <w:pStyle w:val="ListNumber"/>
      </w:pPr>
      <w:r>
        <w:t>El sistema verifica el código de referido (si fue ingresado)</w:t>
      </w:r>
    </w:p>
    <w:p>
      <w:pPr>
        <w:pStyle w:val="ListNumber"/>
      </w:pPr>
      <w:r>
        <w:t>El sistema genera un código de referido único para el nuevo usuario</w:t>
      </w:r>
    </w:p>
    <w:p>
      <w:pPr>
        <w:pStyle w:val="ListNumber"/>
      </w:pPr>
      <w:r>
        <w:t>El sistema encripta la contraseña</w:t>
      </w:r>
    </w:p>
    <w:p>
      <w:pPr>
        <w:pStyle w:val="ListNumber"/>
      </w:pPr>
      <w:r>
        <w:t>El sistema crea el usuario con rol "cliente" por defecto</w:t>
      </w:r>
    </w:p>
    <w:p>
      <w:pPr>
        <w:pStyle w:val="ListNumber"/>
      </w:pPr>
      <w:r>
        <w:t>El sistema registra la relación de referido (si aplica)</w:t>
      </w:r>
    </w:p>
    <w:p>
      <w:pPr>
        <w:pStyle w:val="ListNumber"/>
      </w:pPr>
      <w:r>
        <w:t>El sistema envía un email de bienvenida</w:t>
      </w:r>
    </w:p>
    <w:p>
      <w:pPr>
        <w:pStyle w:val="ListNumber"/>
      </w:pPr>
      <w:r>
        <w:t>El sistema muestra un mensaje de éxito</w:t>
      </w:r>
    </w:p>
    <w:p>
      <w:pPr>
        <w:pStyle w:val="ListNumber"/>
      </w:pPr>
      <w:r>
        <w:t>El sistema inicia sesión automáticamente</w:t>
      </w:r>
    </w:p>
    <w:p>
      <w:pPr>
        <w:pStyle w:val="ListNumber"/>
      </w:pPr>
      <w:r>
        <w:t>El sistema redirige al dashboard del cliente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Email ya Registrado</w:t>
      </w:r>
      <w:r>
        <w:t xml:space="preserve"> (Paso 8):</w:t>
      </w:r>
    </w:p>
    <w:p>
      <w:pPr>
        <w:pStyle w:val="ListBullet"/>
      </w:pPr>
      <w:r>
        <w:t>8a. El sistema detecta que el email ya existe</w:t>
      </w:r>
    </w:p>
    <w:p>
      <w:pPr>
        <w:pStyle w:val="ListBullet"/>
      </w:pPr>
      <w:r>
        <w:t>8b. El sistema muestra mensaje de error</w:t>
      </w:r>
    </w:p>
    <w:p>
      <w:pPr>
        <w:pStyle w:val="ListBullet"/>
      </w:pPr>
      <w:r>
        <w:t>8c. El sistema sugiere usar "Recuperar Contraseña"</w:t>
      </w:r>
    </w:p>
    <w:p>
      <w:pPr>
        <w:pStyle w:val="ListBullet"/>
      </w:pPr>
      <w:r>
        <w:t>8d. El sistema retorna al paso 3</w:t>
      </w:r>
    </w:p>
    <w:p/>
    <w:p>
      <w:r>
        <w:rPr>
          <w:b/>
        </w:rPr>
        <w:t>FA2 - Cédula ya Registrada</w:t>
      </w:r>
      <w:r>
        <w:t xml:space="preserve"> (Paso 9):</w:t>
      </w:r>
    </w:p>
    <w:p>
      <w:pPr>
        <w:pStyle w:val="ListBullet"/>
      </w:pPr>
      <w:r>
        <w:t>9a. El sistema detecta que la cédula ya existe</w:t>
      </w:r>
    </w:p>
    <w:p>
      <w:pPr>
        <w:pStyle w:val="ListBullet"/>
      </w:pPr>
      <w:r>
        <w:t>9b. El sistema muestra mensaje de error</w:t>
      </w:r>
    </w:p>
    <w:p>
      <w:pPr>
        <w:pStyle w:val="ListBullet"/>
      </w:pPr>
      <w:r>
        <w:t>9c. El sistema retorna al paso 3</w:t>
      </w:r>
    </w:p>
    <w:p/>
    <w:p>
      <w:r>
        <w:rPr>
          <w:b/>
        </w:rPr>
        <w:t>FA3 - Código de Referido Inválido</w:t>
      </w:r>
      <w:r>
        <w:t xml:space="preserve"> (Paso 10):</w:t>
      </w:r>
    </w:p>
    <w:p>
      <w:pPr>
        <w:pStyle w:val="ListBullet"/>
      </w:pPr>
      <w:r>
        <w:t>10a. El sistema detecta que el código no existe</w:t>
      </w:r>
    </w:p>
    <w:p>
      <w:pPr>
        <w:pStyle w:val="ListBullet"/>
      </w:pPr>
      <w:r>
        <w:t>10b. El sistema muestra mensaje de advertencia</w:t>
      </w:r>
    </w:p>
    <w:p>
      <w:pPr>
        <w:pStyle w:val="ListBullet"/>
      </w:pPr>
      <w:r>
        <w:t>10c. El sistema permite continuar sin código de referido</w:t>
      </w:r>
    </w:p>
    <w:p>
      <w:pPr>
        <w:pStyle w:val="ListBullet"/>
      </w:pPr>
      <w:r>
        <w:t>10d. El sistema continúa en paso 11</w:t>
      </w:r>
    </w:p>
    <w:p/>
    <w:p>
      <w:r>
        <w:rPr>
          <w:b/>
        </w:rPr>
        <w:t>FA4 - Validación de Datos Falla</w:t>
      </w:r>
      <w:r>
        <w:t xml:space="preserve"> (Paso 7):</w:t>
      </w:r>
    </w:p>
    <w:p>
      <w:pPr>
        <w:pStyle w:val="ListBullet"/>
      </w:pPr>
      <w:r>
        <w:t>7a. El sistema detecta datos inválidos o faltantes</w:t>
      </w:r>
    </w:p>
    <w:p>
      <w:pPr>
        <w:pStyle w:val="ListBullet"/>
      </w:pPr>
      <w:r>
        <w:t>7b. El sistema resalta los campos con error</w:t>
      </w:r>
    </w:p>
    <w:p>
      <w:pPr>
        <w:pStyle w:val="ListBullet"/>
      </w:pPr>
      <w:r>
        <w:t>7c. El sistema muestra mensajes específicos por campo</w:t>
      </w:r>
    </w:p>
    <w:p>
      <w:pPr>
        <w:pStyle w:val="ListBullet"/>
      </w:pPr>
      <w:r>
        <w:t>7d. El sistema retorna al paso 4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Se crea un nuevo usuario en la base de datos</w:t>
      </w:r>
    </w:p>
    <w:p>
      <w:pPr>
        <w:pStyle w:val="ListBullet"/>
      </w:pPr>
      <w:r>
        <w:t>El usuario tiene rol "cliente" asignado</w:t>
      </w:r>
    </w:p>
    <w:p>
      <w:pPr>
        <w:pStyle w:val="ListBullet"/>
      </w:pPr>
      <w:r>
        <w:t>Se genera un código de referido único</w:t>
      </w:r>
    </w:p>
    <w:p>
      <w:pPr>
        <w:pStyle w:val="ListBullet"/>
      </w:pPr>
      <w:r>
        <w:t>Se registra la relación de referido (si aplica)</w:t>
      </w:r>
    </w:p>
    <w:p>
      <w:pPr>
        <w:pStyle w:val="ListBullet"/>
      </w:pPr>
      <w:r>
        <w:t>El usuario recibe un email de bienvenida</w:t>
      </w:r>
    </w:p>
    <w:p>
      <w:pPr>
        <w:pStyle w:val="ListBullet"/>
      </w:pPr>
      <w:r>
        <w:t>El usuario queda autenticado automáticamente</w:t>
      </w:r>
    </w:p>
    <w:p>
      <w:pPr>
        <w:pStyle w:val="ListBullet"/>
      </w:pPr>
      <w:r>
        <w:t>Se actualiza el contador de referidos del referidor (si aplica)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RN-004: El email debe ser único en el sistema</w:t>
      </w:r>
    </w:p>
    <w:p>
      <w:pPr>
        <w:pStyle w:val="ListBullet"/>
      </w:pPr>
      <w:r>
        <w:t>RN-005: La cédula debe ser única en el sistema</w:t>
      </w:r>
    </w:p>
    <w:p>
      <w:pPr>
        <w:pStyle w:val="ListBullet"/>
      </w:pPr>
      <w:r>
        <w:t>RN-006: La contraseña debe tener mínimo 8 caracteres</w:t>
      </w:r>
    </w:p>
    <w:p>
      <w:pPr>
        <w:pStyle w:val="ListBullet"/>
      </w:pPr>
      <w:r>
        <w:t>RN-007: El código de referido es opcional</w:t>
      </w:r>
    </w:p>
    <w:p>
      <w:pPr>
        <w:pStyle w:val="ListBullet"/>
      </w:pPr>
      <w:r>
        <w:t>RN-008: El rol por defecto es "cliente"</w:t>
      </w:r>
    </w:p>
    <w:p>
      <w:pPr>
        <w:pStyle w:val="ListBullet"/>
      </w:pPr>
      <w:r>
        <w:t>RN-009: Cada usuario recibe un código de referido único al registrarse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CU-003: Recuperar Contraseña</w:t>
      </w:r>
    </w:p>
    <w:p/>
    <w:p>
      <w:r>
        <w:rPr>
          <w:b/>
        </w:rPr>
        <w:t>Actor Principal</w:t>
      </w:r>
      <w:r>
        <w:t>: Usuario Registrado</w:t>
      </w:r>
    </w:p>
    <w:p/>
    <w:p>
      <w:r>
        <w:rPr>
          <w:b/>
        </w:rPr>
        <w:t>Descripción</w:t>
      </w:r>
      <w:r>
        <w:t>: Permite a un usuario recuperar el acceso a su cuenta cuando ha olvidado su contraseña.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registrado en el sistema</w:t>
      </w:r>
    </w:p>
    <w:p>
      <w:pPr>
        <w:pStyle w:val="ListBullet"/>
      </w:pPr>
      <w:r>
        <w:t>El usuario debe tener acceso a su email registrado</w:t>
      </w:r>
    </w:p>
    <w:p>
      <w:pPr>
        <w:pStyle w:val="ListBullet"/>
      </w:pPr>
      <w:r>
        <w:t>El usuario debe recordar su email de registro</w:t>
      </w:r>
    </w:p>
    <w:p/>
    <w:p>
      <w:r>
        <w:rPr>
          <w:b/>
        </w:rPr>
        <w:t>Flujo Principal</w:t>
      </w:r>
      <w:r>
        <w:t>:</w:t>
      </w:r>
    </w:p>
    <w:p>
      <w:pPr>
        <w:pStyle w:val="ListNumber"/>
      </w:pPr>
      <w:r>
        <w:t>El usuario accede a la página de login</w:t>
      </w:r>
    </w:p>
    <w:p>
      <w:pPr>
        <w:pStyle w:val="ListNumber"/>
      </w:pPr>
      <w:r>
        <w:t>El usuario hace clic en "¿Olvidaste tu contraseña?"</w:t>
      </w:r>
    </w:p>
    <w:p>
      <w:pPr>
        <w:pStyle w:val="ListNumber"/>
      </w:pPr>
      <w:r>
        <w:t>El sistema muestra el formulario de recuperación</w:t>
      </w:r>
    </w:p>
    <w:p>
      <w:pPr>
        <w:pStyle w:val="ListNumber"/>
      </w:pPr>
      <w:r>
        <w:t>El usuario ingresa su email</w:t>
      </w:r>
    </w:p>
    <w:p>
      <w:pPr>
        <w:pStyle w:val="ListNumber"/>
      </w:pPr>
      <w:r>
        <w:t>El usuario hace clic en "Enviar enlace de recuperación"</w:t>
      </w:r>
    </w:p>
    <w:p>
      <w:pPr>
        <w:pStyle w:val="ListNumber"/>
      </w:pPr>
      <w:r>
        <w:t>El sistema valida que el email exista en la base de datos</w:t>
      </w:r>
    </w:p>
    <w:p>
      <w:pPr>
        <w:pStyle w:val="ListNumber"/>
      </w:pPr>
      <w:r>
        <w:t>El sistema genera un token único de recuperación</w:t>
      </w:r>
    </w:p>
    <w:p>
      <w:pPr>
        <w:pStyle w:val="ListNumber"/>
      </w:pPr>
      <w:r>
        <w:t>El sistema guarda el token en la tabla password_resets con timestamp</w:t>
      </w:r>
    </w:p>
    <w:p>
      <w:pPr>
        <w:pStyle w:val="ListNumber"/>
      </w:pPr>
      <w:r>
        <w:t>El sistema envía un email con el enlace de recuperación</w:t>
      </w:r>
    </w:p>
    <w:p>
      <w:pPr>
        <w:pStyle w:val="ListNumber"/>
      </w:pPr>
      <w:r>
        <w:t>El usuario recibe el email</w:t>
      </w:r>
    </w:p>
    <w:p>
      <w:pPr>
        <w:pStyle w:val="ListNumber"/>
      </w:pPr>
      <w:r>
        <w:t>El usuario hace clic en el enlace del email</w:t>
      </w:r>
    </w:p>
    <w:p>
      <w:pPr>
        <w:pStyle w:val="ListNumber"/>
      </w:pPr>
      <w:r>
        <w:t>El sistema valida que el token sea válido y no haya expirado</w:t>
      </w:r>
    </w:p>
    <w:p>
      <w:pPr>
        <w:pStyle w:val="ListNumber"/>
      </w:pPr>
      <w:r>
        <w:t>El sistema muestra el formulario para nueva contraseña</w:t>
      </w:r>
    </w:p>
    <w:p>
      <w:pPr>
        <w:pStyle w:val="ListNumber"/>
      </w:pPr>
      <w:r>
        <w:t>El usuario ingresa la nueva contraseña</w:t>
      </w:r>
    </w:p>
    <w:p>
      <w:pPr>
        <w:pStyle w:val="ListNumber"/>
      </w:pPr>
      <w:r>
        <w:t>El usuario confirma la nueva contraseña</w:t>
      </w:r>
    </w:p>
    <w:p>
      <w:pPr>
        <w:pStyle w:val="ListNumber"/>
      </w:pPr>
      <w:r>
        <w:t>El usuario hace clic en "Restablecer Contraseña"</w:t>
      </w:r>
    </w:p>
    <w:p>
      <w:pPr>
        <w:pStyle w:val="ListNumber"/>
      </w:pPr>
      <w:r>
        <w:t>El sistema valida que las contraseñas coincidan</w:t>
      </w:r>
    </w:p>
    <w:p>
      <w:pPr>
        <w:pStyle w:val="ListNumber"/>
      </w:pPr>
      <w:r>
        <w:t>El sistema encripta la nueva contraseña</w:t>
      </w:r>
    </w:p>
    <w:p>
      <w:pPr>
        <w:pStyle w:val="ListNumber"/>
      </w:pPr>
      <w:r>
        <w:t>El sistema actualiza la contraseña del usuario</w:t>
      </w:r>
    </w:p>
    <w:p>
      <w:pPr>
        <w:pStyle w:val="ListNumber"/>
      </w:pPr>
      <w:r>
        <w:t>El sistema elimina el token usado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redirige al login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Email no Registrado</w:t>
      </w:r>
      <w:r>
        <w:t xml:space="preserve"> (Paso 6):</w:t>
      </w:r>
    </w:p>
    <w:p>
      <w:pPr>
        <w:pStyle w:val="ListBullet"/>
      </w:pPr>
      <w:r>
        <w:t>6a. El sistema no encuentra el email</w:t>
      </w:r>
    </w:p>
    <w:p>
      <w:pPr>
        <w:pStyle w:val="ListBullet"/>
      </w:pPr>
      <w:r>
        <w:t>6b. El sistema muestra mensaje genérico de seguridad</w:t>
      </w:r>
    </w:p>
    <w:p>
      <w:pPr>
        <w:pStyle w:val="ListBullet"/>
      </w:pPr>
      <w:r>
        <w:t>6c. El caso de uso termina</w:t>
      </w:r>
    </w:p>
    <w:p/>
    <w:p>
      <w:r>
        <w:rPr>
          <w:b/>
        </w:rPr>
        <w:t>FA2 - Token Expirado</w:t>
      </w:r>
      <w:r>
        <w:t xml:space="preserve"> (Paso 12):</w:t>
      </w:r>
    </w:p>
    <w:p>
      <w:pPr>
        <w:pStyle w:val="ListBullet"/>
      </w:pPr>
      <w:r>
        <w:t>12a. El sistema detecta que el token ha expirado (&gt;60 minutos)</w:t>
      </w:r>
    </w:p>
    <w:p>
      <w:pPr>
        <w:pStyle w:val="ListBullet"/>
      </w:pPr>
      <w:r>
        <w:t>12b. El sistema muestra mensaje de token expirado</w:t>
      </w:r>
    </w:p>
    <w:p>
      <w:pPr>
        <w:pStyle w:val="ListBullet"/>
      </w:pPr>
      <w:r>
        <w:t>12c. El sistema sugiere solicitar un nuevo enlace</w:t>
      </w:r>
    </w:p>
    <w:p>
      <w:pPr>
        <w:pStyle w:val="ListBullet"/>
      </w:pPr>
      <w:r>
        <w:t>12d. El sistema redirige a paso 3</w:t>
      </w:r>
    </w:p>
    <w:p/>
    <w:p>
      <w:r>
        <w:rPr>
          <w:b/>
        </w:rPr>
        <w:t>FA3 - Token Inválido</w:t>
      </w:r>
      <w:r>
        <w:t xml:space="preserve"> (Paso 12):</w:t>
      </w:r>
    </w:p>
    <w:p>
      <w:pPr>
        <w:pStyle w:val="ListBullet"/>
      </w:pPr>
      <w:r>
        <w:t>12a. El sistema detecta que el token no existe</w:t>
      </w:r>
    </w:p>
    <w:p>
      <w:pPr>
        <w:pStyle w:val="ListBullet"/>
      </w:pPr>
      <w:r>
        <w:t>12b. El sistema muestra mensaje de error</w:t>
      </w:r>
    </w:p>
    <w:p>
      <w:pPr>
        <w:pStyle w:val="ListBullet"/>
      </w:pPr>
      <w:r>
        <w:t>12c. El caso de uso termina</w:t>
      </w:r>
    </w:p>
    <w:p/>
    <w:p>
      <w:r>
        <w:rPr>
          <w:b/>
        </w:rPr>
        <w:t>FA4 - Contraseñas no Coinciden</w:t>
      </w:r>
      <w:r>
        <w:t xml:space="preserve"> (Paso 17):</w:t>
      </w:r>
    </w:p>
    <w:p>
      <w:pPr>
        <w:pStyle w:val="ListBullet"/>
      </w:pPr>
      <w:r>
        <w:t>17a. El sistema detecta que las contraseñas no son iguales</w:t>
      </w:r>
    </w:p>
    <w:p>
      <w:pPr>
        <w:pStyle w:val="ListBullet"/>
      </w:pPr>
      <w:r>
        <w:t>17b. El sistema muestra mensaje de error</w:t>
      </w:r>
    </w:p>
    <w:p>
      <w:pPr>
        <w:pStyle w:val="ListBullet"/>
      </w:pPr>
      <w:r>
        <w:t>17c. El sistema retorna al paso 14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La contraseña del usuario es actualizada</w:t>
      </w:r>
    </w:p>
    <w:p>
      <w:pPr>
        <w:pStyle w:val="ListBullet"/>
      </w:pPr>
      <w:r>
        <w:t>El token de recuperación es eliminado</w:t>
      </w:r>
    </w:p>
    <w:p>
      <w:pPr>
        <w:pStyle w:val="ListBullet"/>
      </w:pPr>
      <w:r>
        <w:t>El usuario puede iniciar sesión con la nueva contraseña</w:t>
      </w:r>
    </w:p>
    <w:p>
      <w:pPr>
        <w:pStyle w:val="ListBullet"/>
      </w:pPr>
      <w:r>
        <w:t>Se registra en auditoría el cambio de contraseña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RN-010: Los tokens de recuperación expiran en 60 minutos</w:t>
      </w:r>
    </w:p>
    <w:p>
      <w:pPr>
        <w:pStyle w:val="ListBullet"/>
      </w:pPr>
      <w:r>
        <w:t>RN-011: Un token solo puede ser usado una vez</w:t>
      </w:r>
    </w:p>
    <w:p>
      <w:pPr>
        <w:pStyle w:val="ListBullet"/>
      </w:pPr>
      <w:r>
        <w:t>RN-012: La nueva contraseña debe cumplir requisitos mínimos de seguridad</w:t>
      </w:r>
    </w:p>
    <w:p>
      <w:pPr>
        <w:pStyle w:val="ListBullet"/>
      </w:pPr>
      <w:r>
        <w:t>RN-013: Por seguridad, el sistema no indica si el email existe o no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CU-004: Cerrar Sesión</w:t>
      </w:r>
    </w:p>
    <w:p/>
    <w:p>
      <w:r>
        <w:rPr>
          <w:b/>
        </w:rPr>
        <w:t>Actor Principal</w:t>
      </w:r>
      <w:r>
        <w:t>: Todos los usuarios autenticados</w:t>
      </w:r>
    </w:p>
    <w:p/>
    <w:p>
      <w:r>
        <w:rPr>
          <w:b/>
        </w:rPr>
        <w:t>Descripción</w:t>
      </w:r>
      <w:r>
        <w:t>: Permite a un usuario cerrar su sesión actual en el sistema.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</w:t>
      </w:r>
    </w:p>
    <w:p>
      <w:pPr>
        <w:pStyle w:val="ListBullet"/>
      </w:pPr>
      <w:r>
        <w:t>Debe existir una sesión activa</w:t>
      </w:r>
    </w:p>
    <w:p/>
    <w:p>
      <w:r>
        <w:rPr>
          <w:b/>
        </w:rPr>
        <w:t>Flujo Principal</w:t>
      </w:r>
      <w:r>
        <w:t>:</w:t>
      </w:r>
    </w:p>
    <w:p>
      <w:pPr>
        <w:pStyle w:val="ListNumber"/>
      </w:pPr>
      <w:r>
        <w:t>El usuario hace clic en su nombre de usuario en el menú</w:t>
      </w:r>
    </w:p>
    <w:p>
      <w:pPr>
        <w:pStyle w:val="ListNumber"/>
      </w:pPr>
      <w:r>
        <w:t>El sistema muestra un menú desplegable</w:t>
      </w:r>
    </w:p>
    <w:p>
      <w:pPr>
        <w:pStyle w:val="ListNumber"/>
      </w:pPr>
      <w:r>
        <w:t>El usuario selecciona "Cerrar Sesión"</w:t>
      </w:r>
    </w:p>
    <w:p>
      <w:pPr>
        <w:pStyle w:val="ListNumber"/>
      </w:pPr>
      <w:r>
        <w:t>El sistema invalida la sesión actual</w:t>
      </w:r>
    </w:p>
    <w:p>
      <w:pPr>
        <w:pStyle w:val="ListNumber"/>
      </w:pPr>
      <w:r>
        <w:t>El sistema elimina el token de sesión</w:t>
      </w:r>
    </w:p>
    <w:p>
      <w:pPr>
        <w:pStyle w:val="ListNumber"/>
      </w:pPr>
      <w:r>
        <w:t>El sistema registra el cierre de sesión</w:t>
      </w:r>
    </w:p>
    <w:p>
      <w:pPr>
        <w:pStyle w:val="ListNumber"/>
      </w:pPr>
      <w:r>
        <w:t>El sistema muestra mensaje de confirmación</w:t>
      </w:r>
    </w:p>
    <w:p>
      <w:pPr>
        <w:pStyle w:val="ListNumber"/>
      </w:pPr>
      <w:r>
        <w:t>El sistema redirige a la página de login</w:t>
      </w:r>
    </w:p>
    <w:p/>
    <w:p>
      <w:r>
        <w:rPr>
          <w:b/>
        </w:rPr>
        <w:t>Flujos Alternativos</w:t>
      </w:r>
      <w:r>
        <w:t>: Ninguno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La sesión del usuario es eliminada</w:t>
      </w:r>
    </w:p>
    <w:p>
      <w:pPr>
        <w:pStyle w:val="ListBullet"/>
      </w:pPr>
      <w:r>
        <w:t>El token de autenticación es invalidado</w:t>
      </w:r>
    </w:p>
    <w:p>
      <w:pPr>
        <w:pStyle w:val="ListBullet"/>
      </w:pPr>
      <w:r>
        <w:t>El usuario ya no tiene acceso a las páginas protegidas</w:t>
      </w:r>
    </w:p>
    <w:p>
      <w:pPr>
        <w:pStyle w:val="ListBullet"/>
      </w:pPr>
      <w:r>
        <w:t>Se registra la fecha y hora del cierre de sesión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RN-014: Al cerrar sesión, se eliminan todos los tokens de acceso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5. CASOS DE USO - MÓDULO DE ADMINISTRACIÓN</w:t>
      </w:r>
    </w:p>
    <w:p/>
    <w:p>
      <w:pPr>
        <w:pStyle w:val="Heading3"/>
      </w:pPr>
      <w:r>
        <w:t>CU-101: Gestionar Usuarios</w:t>
      </w:r>
    </w:p>
    <w:p/>
    <w:p>
      <w:r>
        <w:rPr>
          <w:b/>
        </w:rPr>
        <w:t>Actor Principal</w:t>
      </w:r>
      <w:r>
        <w:t>: Administrador</w:t>
      </w:r>
    </w:p>
    <w:p/>
    <w:p>
      <w:r>
        <w:rPr>
          <w:b/>
        </w:rPr>
        <w:t>Descripción</w:t>
      </w:r>
      <w:r>
        <w:t>: Permite al administrador crear, editar, visualizar y desactivar usuarios del sistema.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Administrador</w:t>
      </w:r>
    </w:p>
    <w:p>
      <w:pPr>
        <w:pStyle w:val="ListBullet"/>
      </w:pPr>
      <w:r>
        <w:t>El sistema debe estar disponible</w:t>
      </w:r>
    </w:p>
    <w:p/>
    <w:p>
      <w:r>
        <w:rPr>
          <w:b/>
        </w:rPr>
        <w:t>Flujo Principal - Ver Lista de Usuarios</w:t>
      </w:r>
      <w:r>
        <w:t>:</w:t>
      </w:r>
    </w:p>
    <w:p>
      <w:pPr>
        <w:pStyle w:val="ListNumber"/>
      </w:pPr>
      <w:r>
        <w:t>El administrador accede al menú "Administración"</w:t>
      </w:r>
    </w:p>
    <w:p>
      <w:pPr>
        <w:pStyle w:val="ListNumber"/>
      </w:pPr>
      <w:r>
        <w:t>El administrador selecciona "Usuarios"</w:t>
      </w:r>
    </w:p>
    <w:p>
      <w:pPr>
        <w:pStyle w:val="ListNumber"/>
      </w:pPr>
      <w:r>
        <w:t>El sistema muestra la lista de todos los usuarios</w:t>
      </w:r>
    </w:p>
    <w:p>
      <w:pPr>
        <w:pStyle w:val="ListNumber"/>
      </w:pPr>
      <w:r>
        <w:t>El sistema muestra para cada usuario:</w:t>
      </w:r>
    </w:p>
    <w:p>
      <w:r>
        <w:t xml:space="preserve">   - Foto de perfil (si tiene)</w:t>
      </w:r>
    </w:p>
    <w:p>
      <w:r>
        <w:t xml:space="preserve">   - Nombre completo</w:t>
      </w:r>
    </w:p>
    <w:p>
      <w:r>
        <w:t xml:space="preserve">   - Email</w:t>
      </w:r>
    </w:p>
    <w:p>
      <w:r>
        <w:t xml:space="preserve">   - Cédula</w:t>
      </w:r>
    </w:p>
    <w:p>
      <w:r>
        <w:t xml:space="preserve">   - Rol (badge con color)</w:t>
      </w:r>
    </w:p>
    <w:p>
      <w:r>
        <w:t xml:space="preserve">   - Estado (activo/inactivo)</w:t>
      </w:r>
    </w:p>
    <w:p>
      <w:r>
        <w:t xml:space="preserve">   - Fecha de registro</w:t>
      </w:r>
    </w:p>
    <w:p>
      <w:r>
        <w:t xml:space="preserve">   - Acciones disponibles</w:t>
      </w:r>
    </w:p>
    <w:p>
      <w:pPr>
        <w:pStyle w:val="ListNumber"/>
      </w:pPr>
      <w:r>
        <w:t>El sistema muestra filtros:</w:t>
      </w:r>
    </w:p>
    <w:p>
      <w:r>
        <w:t xml:space="preserve">   - Por rol</w:t>
      </w:r>
    </w:p>
    <w:p>
      <w:r>
        <w:t xml:space="preserve">   - Por estado</w:t>
      </w:r>
    </w:p>
    <w:p>
      <w:r>
        <w:t xml:space="preserve">   - Búsqueda por nombre/email/cédula</w:t>
      </w:r>
    </w:p>
    <w:p>
      <w:pPr>
        <w:pStyle w:val="ListNumber"/>
      </w:pPr>
      <w:r>
        <w:t>El sistema muestra paginación (20 usuarios por página)</w:t>
      </w:r>
    </w:p>
    <w:p/>
    <w:p>
      <w:r>
        <w:rPr>
          <w:b/>
        </w:rPr>
        <w:t>Subflujo - Crear Usuario</w:t>
      </w:r>
      <w:r>
        <w:t>:</w:t>
      </w:r>
    </w:p>
    <w:p>
      <w:pPr>
        <w:pStyle w:val="ListNumber"/>
      </w:pPr>
      <w:r>
        <w:t>El administrador hace clic en "Crear Usuario"</w:t>
      </w:r>
    </w:p>
    <w:p>
      <w:pPr>
        <w:pStyle w:val="ListNumber"/>
      </w:pPr>
      <w:r>
        <w:t>El sistema muestra el formulario de creación</w:t>
      </w:r>
    </w:p>
    <w:p>
      <w:pPr>
        <w:pStyle w:val="ListNumber"/>
      </w:pPr>
      <w:r>
        <w:t>El administrador ingresa los datos:</w:t>
      </w:r>
    </w:p>
    <w:p>
      <w:r>
        <w:t xml:space="preserve">   - Nombre y apellidos</w:t>
      </w:r>
    </w:p>
    <w:p>
      <w:r>
        <w:t xml:space="preserve">   - Cédula</w:t>
      </w:r>
    </w:p>
    <w:p>
      <w:r>
        <w:t xml:space="preserve">   - Email</w:t>
      </w:r>
    </w:p>
    <w:p>
      <w:r>
        <w:t xml:space="preserve">   - Contraseña</w:t>
      </w:r>
    </w:p>
    <w:p>
      <w:r>
        <w:t xml:space="preserve">   - Teléfono</w:t>
      </w:r>
    </w:p>
    <w:p>
      <w:r>
        <w:t xml:space="preserve">   - Dirección, ciudad, departamento</w:t>
      </w:r>
    </w:p>
    <w:p>
      <w:r>
        <w:t xml:space="preserve">   - Rol (administrador, líder, vendedor, cliente)</w:t>
      </w:r>
    </w:p>
    <w:p>
      <w:r>
        <w:t xml:space="preserve">   - Código de referido (opcional)</w:t>
      </w:r>
    </w:p>
    <w:p>
      <w:r>
        <w:t xml:space="preserve">   - Zonas asignadas (si es vendedor)</w:t>
      </w:r>
    </w:p>
    <w:p>
      <w:r>
        <w:t xml:space="preserve">   - Estado (activo/inactivo)</w:t>
      </w:r>
    </w:p>
    <w:p>
      <w:pPr>
        <w:pStyle w:val="ListNumber"/>
      </w:pPr>
      <w:r>
        <w:t>El administrador hace clic en "Guardar"</w:t>
      </w:r>
    </w:p>
    <w:p>
      <w:pPr>
        <w:pStyle w:val="ListNumber"/>
      </w:pPr>
      <w:r>
        <w:t>El sistema valida los datos</w:t>
      </w:r>
    </w:p>
    <w:p>
      <w:pPr>
        <w:pStyle w:val="ListNumber"/>
      </w:pPr>
      <w:r>
        <w:t>El sistema verifica que email y cédula sean únicos</w:t>
      </w:r>
    </w:p>
    <w:p>
      <w:pPr>
        <w:pStyle w:val="ListNumber"/>
      </w:pPr>
      <w:r>
        <w:t>El sistema genera código de referido único</w:t>
      </w:r>
    </w:p>
    <w:p>
      <w:pPr>
        <w:pStyle w:val="ListNumber"/>
      </w:pPr>
      <w:r>
        <w:t>El sistema encripta la contraseña</w:t>
      </w:r>
    </w:p>
    <w:p>
      <w:pPr>
        <w:pStyle w:val="ListNumber"/>
      </w:pPr>
      <w:r>
        <w:t>El sistema crea el usuario</w:t>
      </w:r>
    </w:p>
    <w:p>
      <w:pPr>
        <w:pStyle w:val="ListNumber"/>
      </w:pPr>
      <w:r>
        <w:t>El sistema envía email de bienvenida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redirige a la lista de usuarios</w:t>
      </w:r>
    </w:p>
    <w:p/>
    <w:p>
      <w:r>
        <w:rPr>
          <w:b/>
        </w:rPr>
        <w:t>Subflujo - Editar Usuario</w:t>
      </w:r>
      <w:r>
        <w:t>:</w:t>
      </w:r>
    </w:p>
    <w:p>
      <w:pPr>
        <w:pStyle w:val="ListNumber"/>
      </w:pPr>
      <w:r>
        <w:t>El administrador hace clic en "Editar" de un usuario</w:t>
      </w:r>
    </w:p>
    <w:p>
      <w:pPr>
        <w:pStyle w:val="ListNumber"/>
      </w:pPr>
      <w:r>
        <w:t>El sistema muestra el formulario pre-llenado con datos actuales</w:t>
      </w:r>
    </w:p>
    <w:p>
      <w:pPr>
        <w:pStyle w:val="ListNumber"/>
      </w:pPr>
      <w:r>
        <w:t>El administrador modifica los campos deseados</w:t>
      </w:r>
    </w:p>
    <w:p>
      <w:pPr>
        <w:pStyle w:val="ListNumber"/>
      </w:pPr>
      <w:r>
        <w:t>El administrador hace clic en "Actualizar"</w:t>
      </w:r>
    </w:p>
    <w:p>
      <w:pPr>
        <w:pStyle w:val="ListNumber"/>
      </w:pPr>
      <w:r>
        <w:t>El sistema valida los cambios</w:t>
      </w:r>
    </w:p>
    <w:p>
      <w:pPr>
        <w:pStyle w:val="ListNumber"/>
      </w:pPr>
      <w:r>
        <w:t>El sistema guarda los cambios</w:t>
      </w:r>
    </w:p>
    <w:p>
      <w:pPr>
        <w:pStyle w:val="ListNumber"/>
      </w:pPr>
      <w:r>
        <w:t>El sistema registra la auditoría del cambio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redirige a la lista de usuarios</w:t>
      </w:r>
    </w:p>
    <w:p/>
    <w:p>
      <w:r>
        <w:rPr>
          <w:b/>
        </w:rPr>
        <w:t>Subflujo - Ver Detalle de Usuario</w:t>
      </w:r>
      <w:r>
        <w:t>:</w:t>
      </w:r>
    </w:p>
    <w:p>
      <w:pPr>
        <w:pStyle w:val="ListNumber"/>
      </w:pPr>
      <w:r>
        <w:t>El administrador hace clic en "Ver" de un usuario</w:t>
      </w:r>
    </w:p>
    <w:p>
      <w:pPr>
        <w:pStyle w:val="ListNumber"/>
      </w:pPr>
      <w:r>
        <w:t>El sistema muestra el perfil completo del usuario:</w:t>
      </w:r>
    </w:p>
    <w:p>
      <w:r>
        <w:t xml:space="preserve">   - Información personal completa</w:t>
      </w:r>
    </w:p>
    <w:p>
      <w:r>
        <w:t xml:space="preserve">   - Estadísticas (ventas, comisiones, referidos)</w:t>
      </w:r>
    </w:p>
    <w:p>
      <w:r>
        <w:t xml:space="preserve">   - Historial de pedidos</w:t>
      </w:r>
    </w:p>
    <w:p>
      <w:r>
        <w:t xml:space="preserve">   - Red de referidos</w:t>
      </w:r>
    </w:p>
    <w:p>
      <w:r>
        <w:t xml:space="preserve">   - Actividad reciente</w:t>
      </w:r>
    </w:p>
    <w:p>
      <w:pPr>
        <w:pStyle w:val="ListNumber"/>
      </w:pPr>
      <w:r>
        <w:t>El administrador puede realizar acciones:</w:t>
      </w:r>
    </w:p>
    <w:p>
      <w:r>
        <w:t xml:space="preserve">   - Editar usuario</w:t>
      </w:r>
    </w:p>
    <w:p>
      <w:r>
        <w:t xml:space="preserve">   - Cambiar contraseña</w:t>
      </w:r>
    </w:p>
    <w:p>
      <w:r>
        <w:t xml:space="preserve">   - Activar/Desactivar</w:t>
      </w:r>
    </w:p>
    <w:p>
      <w:r>
        <w:t xml:space="preserve">   - Ver comisiones</w:t>
      </w:r>
    </w:p>
    <w:p>
      <w:r>
        <w:t xml:space="preserve">   - Ver pedidos</w:t>
      </w:r>
    </w:p>
    <w:p/>
    <w:p>
      <w:r>
        <w:rPr>
          <w:b/>
        </w:rPr>
        <w:t>Subflujo - Activar/Desactivar Usuario</w:t>
      </w:r>
      <w:r>
        <w:t>:</w:t>
      </w:r>
    </w:p>
    <w:p>
      <w:pPr>
        <w:pStyle w:val="ListNumber"/>
      </w:pPr>
      <w:r>
        <w:t>El administrador hace clic en el toggle de estado</w:t>
      </w:r>
    </w:p>
    <w:p>
      <w:pPr>
        <w:pStyle w:val="ListNumber"/>
      </w:pPr>
      <w:r>
        <w:t>El sistema muestra confirmación</w:t>
      </w:r>
    </w:p>
    <w:p>
      <w:pPr>
        <w:pStyle w:val="ListNumber"/>
      </w:pPr>
      <w:r>
        <w:t>El administrador confirma la acción</w:t>
      </w:r>
    </w:p>
    <w:p>
      <w:pPr>
        <w:pStyle w:val="ListNumber"/>
      </w:pPr>
      <w:r>
        <w:t>El sistema cambia el estado del usuario</w:t>
      </w:r>
    </w:p>
    <w:p>
      <w:pPr>
        <w:pStyle w:val="ListNumber"/>
      </w:pPr>
      <w:r>
        <w:t>El sistema registra el cambio en auditoría</w:t>
      </w:r>
    </w:p>
    <w:p>
      <w:pPr>
        <w:pStyle w:val="ListNumber"/>
      </w:pPr>
      <w:r>
        <w:t>Si se desactiva:</w:t>
      </w:r>
    </w:p>
    <w:p>
      <w:r>
        <w:t xml:space="preserve">   - El sistema cierra todas las sesiones activas del usuario</w:t>
      </w:r>
    </w:p>
    <w:p>
      <w:r>
        <w:t xml:space="preserve">   - El sistema notifica al usuario por email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actualiza la lista</w:t>
      </w:r>
    </w:p>
    <w:p/>
    <w:p>
      <w:r>
        <w:rPr>
          <w:b/>
        </w:rPr>
        <w:t>Subflujo - Eliminar Usuario</w:t>
      </w:r>
      <w:r>
        <w:t>:</w:t>
      </w:r>
    </w:p>
    <w:p>
      <w:pPr>
        <w:pStyle w:val="ListNumber"/>
      </w:pPr>
      <w:r>
        <w:t>El administrador hace clic en "Eliminar"</w:t>
      </w:r>
    </w:p>
    <w:p>
      <w:pPr>
        <w:pStyle w:val="ListNumber"/>
      </w:pPr>
      <w:r>
        <w:t>El sistema muestra advertencia y solicita confirmación</w:t>
      </w:r>
    </w:p>
    <w:p>
      <w:pPr>
        <w:pStyle w:val="ListNumber"/>
      </w:pPr>
      <w:r>
        <w:t>El administrador confirma ingresando su contraseña</w:t>
      </w:r>
    </w:p>
    <w:p>
      <w:pPr>
        <w:pStyle w:val="ListNumber"/>
      </w:pPr>
      <w:r>
        <w:t>El sistema verifica que el usuario no tenga:</w:t>
      </w:r>
    </w:p>
    <w:p>
      <w:r>
        <w:t xml:space="preserve">   - Pedidos pendientes</w:t>
      </w:r>
    </w:p>
    <w:p>
      <w:r>
        <w:t xml:space="preserve">   - Comisiones pendientes de pago</w:t>
      </w:r>
    </w:p>
    <w:p>
      <w:r>
        <w:t xml:space="preserve">   - Equipo asignado (si es líder)</w:t>
      </w:r>
    </w:p>
    <w:p>
      <w:pPr>
        <w:pStyle w:val="ListNumber"/>
      </w:pPr>
      <w:r>
        <w:t>El sistema desactiva el usuario (soft delete)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Email o Cédula Duplicados</w:t>
      </w:r>
      <w:r>
        <w:t>:</w:t>
      </w:r>
    </w:p>
    <w:p>
      <w:pPr>
        <w:pStyle w:val="ListBullet"/>
      </w:pPr>
      <w:r>
        <w:t>El sistema detecta duplicado</w:t>
      </w:r>
    </w:p>
    <w:p>
      <w:pPr>
        <w:pStyle w:val="ListBullet"/>
      </w:pPr>
      <w:r>
        <w:t>El sistema muestra mensaje de error específico</w:t>
      </w:r>
    </w:p>
    <w:p>
      <w:pPr>
        <w:pStyle w:val="ListBullet"/>
      </w:pPr>
      <w:r>
        <w:t>El sistema retorna al formulario</w:t>
      </w:r>
    </w:p>
    <w:p/>
    <w:p>
      <w:r>
        <w:rPr>
          <w:b/>
        </w:rPr>
        <w:t>FA2 - Usuario tiene Dependencias (Eliminar)</w:t>
      </w:r>
      <w:r>
        <w:t>:</w:t>
      </w:r>
    </w:p>
    <w:p>
      <w:pPr>
        <w:pStyle w:val="ListBullet"/>
      </w:pPr>
      <w:r>
        <w:t>El sistema detecta dependencias</w:t>
      </w:r>
    </w:p>
    <w:p>
      <w:pPr>
        <w:pStyle w:val="ListBullet"/>
      </w:pPr>
      <w:r>
        <w:t>El sistema muestra mensaje explicativo</w:t>
      </w:r>
    </w:p>
    <w:p>
      <w:pPr>
        <w:pStyle w:val="ListBullet"/>
      </w:pPr>
      <w:r>
        <w:t>El sistema sugiere desactivar en lugar de eliminar</w:t>
      </w:r>
    </w:p>
    <w:p>
      <w:pPr>
        <w:pStyle w:val="ListBullet"/>
      </w:pPr>
      <w:r>
        <w:t>El caso de uso termina sin eliminar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Los cambios en usuarios se reflejan en la base de datos</w:t>
      </w:r>
    </w:p>
    <w:p>
      <w:pPr>
        <w:pStyle w:val="ListBullet"/>
      </w:pPr>
      <w:r>
        <w:t>Se registra auditoría de todas las acciones</w:t>
      </w:r>
    </w:p>
    <w:p>
      <w:pPr>
        <w:pStyle w:val="ListBullet"/>
      </w:pPr>
      <w:r>
        <w:t>Se envían notificaciones apropiadas</w:t>
      </w:r>
    </w:p>
    <w:p>
      <w:pPr>
        <w:pStyle w:val="ListBullet"/>
      </w:pPr>
      <w:r>
        <w:t>Se actualizan contadores y estadísticas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RN-015: Solo administradores pueden gestionar usuarios</w:t>
      </w:r>
    </w:p>
    <w:p>
      <w:pPr>
        <w:pStyle w:val="ListBullet"/>
      </w:pPr>
      <w:r>
        <w:t>RN-016: No se puede eliminar un usuario con pedidos pendientes</w:t>
      </w:r>
    </w:p>
    <w:p>
      <w:pPr>
        <w:pStyle w:val="ListBullet"/>
      </w:pPr>
      <w:r>
        <w:t>RN-017: Al desactivar un usuario, se cierran sus sesiones activas</w:t>
      </w:r>
    </w:p>
    <w:p>
      <w:pPr>
        <w:pStyle w:val="ListBullet"/>
      </w:pPr>
      <w:r>
        <w:t>RN-018: Email y cédula deben ser únicos en el sistema</w:t>
      </w:r>
    </w:p>
    <w:p/>
    <w:p>
      <w:r>
        <w:t>________________________________________________________________________________</w:t>
      </w:r>
    </w:p>
    <w:p/>
    <w:p/>
    <w:p>
      <w:pPr>
        <w:pStyle w:val="Heading3"/>
      </w:pPr>
      <w:r>
        <w:t>CU-102: Gestionar Productos</w:t>
      </w:r>
    </w:p>
    <w:p/>
    <w:p>
      <w:r>
        <w:rPr>
          <w:b/>
        </w:rPr>
        <w:t>Actor Principal</w:t>
      </w:r>
      <w:r>
        <w:t>: Administrador</w:t>
      </w:r>
    </w:p>
    <w:p/>
    <w:p>
      <w:r>
        <w:rPr>
          <w:b/>
        </w:rPr>
        <w:t>Descripción</w:t>
      </w:r>
      <w:r>
        <w:t>: Permite al administrador administrar el catálogo completo de productos.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Administrador</w:t>
      </w:r>
    </w:p>
    <w:p>
      <w:pPr>
        <w:pStyle w:val="ListBullet"/>
      </w:pPr>
      <w:r>
        <w:t>Deben existir categorías creadas en el sistema</w:t>
      </w:r>
    </w:p>
    <w:p/>
    <w:p>
      <w:r>
        <w:rPr>
          <w:b/>
        </w:rPr>
        <w:t>Flujo Principal - Ver Catálogo</w:t>
      </w:r>
      <w:r>
        <w:t>:</w:t>
      </w:r>
    </w:p>
    <w:p>
      <w:pPr>
        <w:pStyle w:val="ListNumber"/>
      </w:pPr>
      <w:r>
        <w:t>El administrador accede al menú "Productos"</w:t>
      </w:r>
    </w:p>
    <w:p>
      <w:pPr>
        <w:pStyle w:val="ListNumber"/>
      </w:pPr>
      <w:r>
        <w:t>El sistema muestra el catálogo de productos en formato grid</w:t>
      </w:r>
    </w:p>
    <w:p>
      <w:pPr>
        <w:pStyle w:val="ListNumber"/>
      </w:pPr>
      <w:r>
        <w:t>Para cada producto se muestra:</w:t>
      </w:r>
    </w:p>
    <w:p>
      <w:r>
        <w:t xml:space="preserve">   - Imagen principal</w:t>
      </w:r>
    </w:p>
    <w:p>
      <w:r>
        <w:t xml:space="preserve">   - Nombre</w:t>
      </w:r>
    </w:p>
    <w:p>
      <w:r>
        <w:t xml:space="preserve">   - Categoría (badge)</w:t>
      </w:r>
    </w:p>
    <w:p>
      <w:r>
        <w:t xml:space="preserve">   - Precio</w:t>
      </w:r>
    </w:p>
    <w:p>
      <w:r>
        <w:t xml:space="preserve">   - Stock disponible</w:t>
      </w:r>
    </w:p>
    <w:p>
      <w:r>
        <w:t xml:space="preserve">   - Indicador de disponibilidad (color)</w:t>
      </w:r>
    </w:p>
    <w:p>
      <w:r>
        <w:t xml:space="preserve">   - Estado (activo/inactivo)</w:t>
      </w:r>
    </w:p>
    <w:p>
      <w:pPr>
        <w:pStyle w:val="ListNumber"/>
      </w:pPr>
      <w:r>
        <w:t>El sistema muestra filtros:</w:t>
      </w:r>
    </w:p>
    <w:p>
      <w:r>
        <w:t xml:space="preserve">   - Por categoría</w:t>
      </w:r>
    </w:p>
    <w:p>
      <w:r>
        <w:t xml:space="preserve">   - Por estado (activo/inactivo/todos)</w:t>
      </w:r>
    </w:p>
    <w:p>
      <w:r>
        <w:t xml:space="preserve">   - Por disponibilidad de stock</w:t>
      </w:r>
    </w:p>
    <w:p>
      <w:r>
        <w:t xml:space="preserve">   - Rango de precios</w:t>
      </w:r>
    </w:p>
    <w:p>
      <w:r>
        <w:t xml:space="preserve">   - Búsqueda por nombre</w:t>
      </w:r>
    </w:p>
    <w:p>
      <w:pPr>
        <w:pStyle w:val="ListNumber"/>
      </w:pPr>
      <w:r>
        <w:t>El sistema muestra opciones de ordenamiento:</w:t>
      </w:r>
    </w:p>
    <w:p>
      <w:r>
        <w:t xml:space="preserve">   - Por nombre (A-Z, Z-A)</w:t>
      </w:r>
    </w:p>
    <w:p>
      <w:r>
        <w:t xml:space="preserve">   - Por precio (menor/mayor)</w:t>
      </w:r>
    </w:p>
    <w:p>
      <w:r>
        <w:t xml:space="preserve">   - Por stock</w:t>
      </w:r>
    </w:p>
    <w:p>
      <w:r>
        <w:t xml:space="preserve">   - Por fecha de creación</w:t>
      </w:r>
    </w:p>
    <w:p/>
    <w:p>
      <w:r>
        <w:rPr>
          <w:b/>
        </w:rPr>
        <w:t>Subflujo - Crear Producto</w:t>
      </w:r>
      <w:r>
        <w:t>:</w:t>
      </w:r>
    </w:p>
    <w:p>
      <w:pPr>
        <w:pStyle w:val="ListNumber"/>
      </w:pPr>
      <w:r>
        <w:t>El administrador hace clic en "Crear Producto"</w:t>
      </w:r>
    </w:p>
    <w:p>
      <w:pPr>
        <w:pStyle w:val="ListNumber"/>
      </w:pPr>
      <w:r>
        <w:t>El sistema muestra formulario multi-sección</w:t>
      </w:r>
    </w:p>
    <w:p>
      <w:pPr>
        <w:pStyle w:val="ListNumber"/>
      </w:pPr>
      <w:r>
        <w:t>**Sección 1: Información Básica**</w:t>
      </w:r>
    </w:p>
    <w:p>
      <w:r>
        <w:t xml:space="preserve">   - Administrador ingresa: nombre, descripción, categoría, precio</w:t>
      </w:r>
    </w:p>
    <w:p>
      <w:pPr>
        <w:pStyle w:val="ListNumber"/>
      </w:pPr>
      <w:r>
        <w:t>**Sección 2: Inventario**</w:t>
      </w:r>
    </w:p>
    <w:p>
      <w:r>
        <w:t xml:space="preserve">   - Administrador ingresa: stock inicial, stock mínimo</w:t>
      </w:r>
    </w:p>
    <w:p>
      <w:pPr>
        <w:pStyle w:val="ListNumber"/>
      </w:pPr>
      <w:r>
        <w:t>**Sección 3: Imágenes**</w:t>
      </w:r>
    </w:p>
    <w:p>
      <w:r>
        <w:t xml:space="preserve">   - Administrador sube imagen principal (drag &amp; drop)</w:t>
      </w:r>
    </w:p>
    <w:p>
      <w:r>
        <w:t xml:space="preserve">   - Administrador sube imágenes adicionales (opcional)</w:t>
      </w:r>
    </w:p>
    <w:p>
      <w:r>
        <w:t xml:space="preserve">   - Sistema muestra preview en tiempo real</w:t>
      </w:r>
    </w:p>
    <w:p>
      <w:pPr>
        <w:pStyle w:val="ListNumber"/>
      </w:pPr>
      <w:r>
        <w:t>**Sección 4: Detalles**</w:t>
      </w:r>
    </w:p>
    <w:p>
      <w:r>
        <w:t xml:space="preserve">   - Administrador ingresa: ingredientes, especificaciones, tiempo preparación</w:t>
      </w:r>
    </w:p>
    <w:p>
      <w:pPr>
        <w:pStyle w:val="ListNumber"/>
      </w:pPr>
      <w:r>
        <w:t>El administrador hace clic en "Publicar"</w:t>
      </w:r>
    </w:p>
    <w:p>
      <w:pPr>
        <w:pStyle w:val="ListNumber"/>
      </w:pPr>
      <w:r>
        <w:t>El sistema valida todos los datos</w:t>
      </w:r>
    </w:p>
    <w:p>
      <w:pPr>
        <w:pStyle w:val="ListNumber"/>
      </w:pPr>
      <w:r>
        <w:t>El sistema procesa y optimiza las imágenes</w:t>
      </w:r>
    </w:p>
    <w:p>
      <w:pPr>
        <w:pStyle w:val="ListNumber"/>
      </w:pPr>
      <w:r>
        <w:t>El sistema crea el producto</w:t>
      </w:r>
    </w:p>
    <w:p>
      <w:pPr>
        <w:pStyle w:val="ListNumber"/>
      </w:pPr>
      <w:r>
        <w:t>El sistema embebe los datos de la categoría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redirige al detalle del producto</w:t>
      </w:r>
    </w:p>
    <w:p/>
    <w:p>
      <w:r>
        <w:rPr>
          <w:b/>
        </w:rPr>
        <w:t>Subflujo - Editar Producto</w:t>
      </w:r>
      <w:r>
        <w:t>:</w:t>
      </w:r>
    </w:p>
    <w:p>
      <w:pPr>
        <w:pStyle w:val="ListNumber"/>
      </w:pPr>
      <w:r>
        <w:t>El administrador selecciona un producto</w:t>
      </w:r>
    </w:p>
    <w:p>
      <w:pPr>
        <w:pStyle w:val="ListNumber"/>
      </w:pPr>
      <w:r>
        <w:t>El administrador hace clic en "Editar"</w:t>
      </w:r>
    </w:p>
    <w:p>
      <w:pPr>
        <w:pStyle w:val="ListNumber"/>
      </w:pPr>
      <w:r>
        <w:t>El sistema carga el formulario con datos actuales</w:t>
      </w:r>
    </w:p>
    <w:p>
      <w:pPr>
        <w:pStyle w:val="ListNumber"/>
      </w:pPr>
      <w:r>
        <w:t>El administrador modifica los campos deseados</w:t>
      </w:r>
    </w:p>
    <w:p>
      <w:pPr>
        <w:pStyle w:val="ListNumber"/>
      </w:pPr>
      <w:r>
        <w:t>Si cambia el precio:</w:t>
      </w:r>
    </w:p>
    <w:p>
      <w:r>
        <w:t xml:space="preserve">   - Sistema registra cambio en historial_precios</w:t>
      </w:r>
    </w:p>
    <w:p>
      <w:r>
        <w:t xml:space="preserve">   - Sistema solicita confirmar cambio</w:t>
      </w:r>
    </w:p>
    <w:p>
      <w:pPr>
        <w:pStyle w:val="ListNumber"/>
      </w:pPr>
      <w:r>
        <w:t>El administrador guarda los cambios</w:t>
      </w:r>
    </w:p>
    <w:p>
      <w:pPr>
        <w:pStyle w:val="ListNumber"/>
      </w:pPr>
      <w:r>
        <w:t>El sistema valida los datos</w:t>
      </w:r>
    </w:p>
    <w:p>
      <w:pPr>
        <w:pStyle w:val="ListNumber"/>
      </w:pPr>
      <w:r>
        <w:t>El sistema actualiza el producto</w:t>
      </w:r>
    </w:p>
    <w:p>
      <w:pPr>
        <w:pStyle w:val="ListNumber"/>
      </w:pPr>
      <w:r>
        <w:t>El sistema actualiza datos embebidos en pedidos relacionados (si aplica)</w:t>
      </w:r>
    </w:p>
    <w:p>
      <w:pPr>
        <w:pStyle w:val="ListNumber"/>
      </w:pPr>
      <w:r>
        <w:t>El sistema registra cambios en auditoría</w:t>
      </w:r>
    </w:p>
    <w:p>
      <w:pPr>
        <w:pStyle w:val="ListNumber"/>
      </w:pPr>
      <w:r>
        <w:t>El sistema notifica a vendedores sobre cambios importantes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Subflujo - Ver Detalle de Producto</w:t>
      </w:r>
      <w:r>
        <w:t>:</w:t>
      </w:r>
    </w:p>
    <w:p>
      <w:pPr>
        <w:pStyle w:val="ListNumber"/>
      </w:pPr>
      <w:r>
        <w:t>El administrador hace clic en un producto</w:t>
      </w:r>
    </w:p>
    <w:p>
      <w:pPr>
        <w:pStyle w:val="ListNumber"/>
      </w:pPr>
      <w:r>
        <w:t>El sistema muestra vista detallada:</w:t>
      </w:r>
    </w:p>
    <w:p>
      <w:r>
        <w:t xml:space="preserve">   - </w:t>
      </w:r>
      <w:r>
        <w:rPr>
          <w:b/>
        </w:rPr>
        <w:t>Panel Izquierdo</w:t>
      </w:r>
      <w:r>
        <w:t>: Galería de imágenes con zoom</w:t>
      </w:r>
    </w:p>
    <w:p>
      <w:r>
        <w:t xml:space="preserve">   - </w:t>
      </w:r>
      <w:r>
        <w:rPr>
          <w:b/>
        </w:rPr>
        <w:t>Panel Derecho</w:t>
      </w:r>
      <w:r>
        <w:t>: Información completa del producto</w:t>
      </w:r>
    </w:p>
    <w:p>
      <w:r>
        <w:t xml:space="preserve">   - </w:t>
      </w:r>
      <w:r>
        <w:rPr>
          <w:b/>
        </w:rPr>
        <w:t>Tabs Inferiores</w:t>
      </w:r>
      <w:r>
        <w:t>:</w:t>
      </w:r>
    </w:p>
    <w:p>
      <w:r>
        <w:t xml:space="preserve">     - Estadísticas de ventas</w:t>
      </w:r>
    </w:p>
    <w:p>
      <w:r>
        <w:t xml:space="preserve">     - Historial de precios</w:t>
      </w:r>
    </w:p>
    <w:p>
      <w:r>
        <w:t xml:space="preserve">     - Movimientos de inventario</w:t>
      </w:r>
    </w:p>
    <w:p>
      <w:r>
        <w:t xml:space="preserve">     - Reviews (futuro)</w:t>
      </w:r>
    </w:p>
    <w:p>
      <w:pPr>
        <w:pStyle w:val="ListNumber"/>
      </w:pPr>
      <w:r>
        <w:t>El sistema muestra acciones disponibles:</w:t>
      </w:r>
    </w:p>
    <w:p>
      <w:r>
        <w:t xml:space="preserve">   - Editar</w:t>
      </w:r>
    </w:p>
    <w:p>
      <w:r>
        <w:t xml:space="preserve">   - Clonar producto</w:t>
      </w:r>
    </w:p>
    <w:p>
      <w:r>
        <w:t xml:space="preserve">   - Activar/Desactivar</w:t>
      </w:r>
    </w:p>
    <w:p>
      <w:r>
        <w:t xml:space="preserve">   - Ajustar stock</w:t>
      </w:r>
    </w:p>
    <w:p>
      <w:r>
        <w:t xml:space="preserve">   - Ver pedidos con este producto</w:t>
      </w:r>
    </w:p>
    <w:p/>
    <w:p>
      <w:r>
        <w:rPr>
          <w:b/>
        </w:rPr>
        <w:t>Subflujo - Ajustar Stock</w:t>
      </w:r>
      <w:r>
        <w:t>:</w:t>
      </w:r>
    </w:p>
    <w:p>
      <w:pPr>
        <w:pStyle w:val="ListNumber"/>
      </w:pPr>
      <w:r>
        <w:t>El administrador hace clic en "Ajustar Stock"</w:t>
      </w:r>
    </w:p>
    <w:p>
      <w:pPr>
        <w:pStyle w:val="ListNumber"/>
      </w:pPr>
      <w:r>
        <w:t>El sistema muestra modal de ajuste</w:t>
      </w:r>
    </w:p>
    <w:p>
      <w:pPr>
        <w:pStyle w:val="ListNumber"/>
      </w:pPr>
      <w:r>
        <w:t>El administrador selecciona tipo de movimiento:</w:t>
      </w:r>
    </w:p>
    <w:p>
      <w:r>
        <w:t xml:space="preserve">   - Entrada (aumentar)</w:t>
      </w:r>
    </w:p>
    <w:p>
      <w:r>
        <w:t xml:space="preserve">   - Salida (disminuir)</w:t>
      </w:r>
    </w:p>
    <w:p>
      <w:r>
        <w:t xml:space="preserve">   - Ajuste (corrección)</w:t>
      </w:r>
    </w:p>
    <w:p>
      <w:pPr>
        <w:pStyle w:val="ListNumber"/>
      </w:pPr>
      <w:r>
        <w:t>El administrador ingresa:</w:t>
      </w:r>
    </w:p>
    <w:p>
      <w:r>
        <w:t xml:space="preserve">   - Cantidad</w:t>
      </w:r>
    </w:p>
    <w:p>
      <w:r>
        <w:t xml:space="preserve">   - Motivo del ajuste</w:t>
      </w:r>
    </w:p>
    <w:p>
      <w:r>
        <w:t xml:space="preserve">   - Notas adicionales</w:t>
      </w:r>
    </w:p>
    <w:p>
      <w:pPr>
        <w:pStyle w:val="ListNumber"/>
      </w:pPr>
      <w:r>
        <w:t>El administrador confirma</w:t>
      </w:r>
    </w:p>
    <w:p>
      <w:pPr>
        <w:pStyle w:val="ListNumber"/>
      </w:pPr>
      <w:r>
        <w:t>El sistema valida la cantidad</w:t>
      </w:r>
    </w:p>
    <w:p>
      <w:pPr>
        <w:pStyle w:val="ListNumber"/>
      </w:pPr>
      <w:r>
        <w:t>El sistema actualiza el stock del producto</w:t>
      </w:r>
    </w:p>
    <w:p>
      <w:pPr>
        <w:pStyle w:val="ListNumber"/>
      </w:pPr>
      <w:r>
        <w:t>El sistema crea registro en MovimientoInventario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Subflujo - Activar/Desactivar Producto</w:t>
      </w:r>
      <w:r>
        <w:t>:</w:t>
      </w:r>
    </w:p>
    <w:p>
      <w:pPr>
        <w:pStyle w:val="ListNumber"/>
      </w:pPr>
      <w:r>
        <w:t>El administrador hace clic en toggle de estado</w:t>
      </w:r>
    </w:p>
    <w:p>
      <w:pPr>
        <w:pStyle w:val="ListNumber"/>
      </w:pPr>
      <w:r>
        <w:t>El sistema solicita confirmación</w:t>
      </w:r>
    </w:p>
    <w:p>
      <w:pPr>
        <w:pStyle w:val="ListNumber"/>
      </w:pPr>
      <w:r>
        <w:t>El administrador confirma</w:t>
      </w:r>
    </w:p>
    <w:p>
      <w:pPr>
        <w:pStyle w:val="ListNumber"/>
      </w:pPr>
      <w:r>
        <w:t>El sistema cambia el estado del producto</w:t>
      </w:r>
    </w:p>
    <w:p>
      <w:pPr>
        <w:pStyle w:val="ListNumber"/>
      </w:pPr>
      <w:r>
        <w:t>Si se desactiva:</w:t>
      </w:r>
    </w:p>
    <w:p>
      <w:r>
        <w:t xml:space="preserve">   - Sistema verifica que no esté en pedidos pendientes</w:t>
      </w:r>
    </w:p>
    <w:p>
      <w:r>
        <w:t xml:space="preserve">   - Sistema oculta del catálogo público</w:t>
      </w:r>
    </w:p>
    <w:p>
      <w:pPr>
        <w:pStyle w:val="ListNumber"/>
      </w:pPr>
      <w:r>
        <w:t>El sistema registra cambio en auditoría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Validación de Datos Falla</w:t>
      </w:r>
      <w:r>
        <w:t>:</w:t>
      </w:r>
    </w:p>
    <w:p>
      <w:pPr>
        <w:pStyle w:val="ListBullet"/>
      </w:pPr>
      <w:r>
        <w:t>Sistema detecta datos inválidos</w:t>
      </w:r>
    </w:p>
    <w:p>
      <w:pPr>
        <w:pStyle w:val="ListBullet"/>
      </w:pPr>
      <w:r>
        <w:t>Sistema resalta campos con error</w:t>
      </w:r>
    </w:p>
    <w:p>
      <w:pPr>
        <w:pStyle w:val="ListBullet"/>
      </w:pPr>
      <w:r>
        <w:t>Sistema muestra mensajes específicos</w:t>
      </w:r>
    </w:p>
    <w:p>
      <w:pPr>
        <w:pStyle w:val="ListBullet"/>
      </w:pPr>
      <w:r>
        <w:t>Retorna al formulario</w:t>
      </w:r>
    </w:p>
    <w:p/>
    <w:p>
      <w:r>
        <w:rPr>
          <w:b/>
        </w:rPr>
        <w:t>FA2 - Producto con Pedidos Pendientes (Desactivar)</w:t>
      </w:r>
      <w:r>
        <w:t>:</w:t>
      </w:r>
    </w:p>
    <w:p>
      <w:pPr>
        <w:pStyle w:val="ListBullet"/>
      </w:pPr>
      <w:r>
        <w:t>Sistema detecta pedidos pendientes</w:t>
      </w:r>
    </w:p>
    <w:p>
      <w:pPr>
        <w:pStyle w:val="ListBullet"/>
      </w:pPr>
      <w:r>
        <w:t>Sistema muestra advertencia</w:t>
      </w:r>
    </w:p>
    <w:p>
      <w:pPr>
        <w:pStyle w:val="ListBullet"/>
      </w:pPr>
      <w:r>
        <w:t>Sistema pregunta si desea continuar</w:t>
      </w:r>
    </w:p>
    <w:p>
      <w:pPr>
        <w:pStyle w:val="ListBullet"/>
      </w:pPr>
      <w:r>
        <w:t>Si continúa: desactiva pero mantiene en pedidos existentes</w:t>
      </w:r>
    </w:p>
    <w:p/>
    <w:p>
      <w:r>
        <w:rPr>
          <w:b/>
        </w:rPr>
        <w:t>FA3 - Stock Insuficiente para Ajuste</w:t>
      </w:r>
      <w:r>
        <w:t>:</w:t>
      </w:r>
    </w:p>
    <w:p>
      <w:pPr>
        <w:pStyle w:val="ListBullet"/>
      </w:pPr>
      <w:r>
        <w:t>Sistema detecta que stock resultante sería negativo</w:t>
      </w:r>
    </w:p>
    <w:p>
      <w:pPr>
        <w:pStyle w:val="ListBullet"/>
      </w:pPr>
      <w:r>
        <w:t>Sistema muestra error</w:t>
      </w:r>
    </w:p>
    <w:p>
      <w:pPr>
        <w:pStyle w:val="ListBullet"/>
      </w:pPr>
      <w:r>
        <w:t>Retorna al modal de ajuste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Productos son actualizados en la base de datos</w:t>
      </w:r>
    </w:p>
    <w:p>
      <w:pPr>
        <w:pStyle w:val="ListBullet"/>
      </w:pPr>
      <w:r>
        <w:t>Cambios se reflejan en el catálogo público</w:t>
      </w:r>
    </w:p>
    <w:p>
      <w:pPr>
        <w:pStyle w:val="ListBullet"/>
      </w:pPr>
      <w:r>
        <w:t>Se actualizan estadísticas de inventario</w:t>
      </w:r>
    </w:p>
    <w:p>
      <w:pPr>
        <w:pStyle w:val="ListBullet"/>
      </w:pPr>
      <w:r>
        <w:t>Se registran auditorías de cambios</w:t>
      </w:r>
    </w:p>
    <w:p>
      <w:pPr>
        <w:pStyle w:val="ListBullet"/>
      </w:pPr>
      <w:r>
        <w:t>Se notifica a usuarios relevantes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RN-019: El precio debe ser mayor a 0</w:t>
      </w:r>
    </w:p>
    <w:p>
      <w:pPr>
        <w:pStyle w:val="ListBullet"/>
      </w:pPr>
      <w:r>
        <w:t>RN-020: El stock no puede ser negativo</w:t>
      </w:r>
    </w:p>
    <w:p>
      <w:pPr>
        <w:pStyle w:val="ListBullet"/>
      </w:pPr>
      <w:r>
        <w:t>RN-021: Un producto inactivo no aparece en catálogo público</w:t>
      </w:r>
    </w:p>
    <w:p>
      <w:pPr>
        <w:pStyle w:val="ListBullet"/>
      </w:pPr>
      <w:r>
        <w:t>RN-022: Los cambios de precio se registran en historial</w:t>
      </w:r>
    </w:p>
    <w:p>
      <w:pPr>
        <w:pStyle w:val="ListBullet"/>
      </w:pPr>
      <w:r>
        <w:t>RN-023: Las imágenes se optimizan automáticamente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CU-103: Gestionar Pedidos</w:t>
      </w:r>
    </w:p>
    <w:p/>
    <w:p>
      <w:r>
        <w:rPr>
          <w:b/>
        </w:rPr>
        <w:t>Actor Principal</w:t>
      </w:r>
      <w:r>
        <w:t>: Administrador</w:t>
      </w:r>
    </w:p>
    <w:p/>
    <w:p>
      <w:r>
        <w:rPr>
          <w:b/>
        </w:rPr>
        <w:t>Descripción</w:t>
      </w:r>
      <w:r>
        <w:t>: Permite al administrador supervisar y gestionar todos los pedidos del sistema.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Administrador</w:t>
      </w:r>
    </w:p>
    <w:p>
      <w:pPr>
        <w:pStyle w:val="ListBullet"/>
      </w:pPr>
      <w:r>
        <w:t>El sistema debe estar disponible</w:t>
      </w:r>
    </w:p>
    <w:p/>
    <w:p>
      <w:r>
        <w:rPr>
          <w:b/>
        </w:rPr>
        <w:t>Flujo Principal - Ver Lista de Pedidos</w:t>
      </w:r>
      <w:r>
        <w:t>:</w:t>
      </w:r>
    </w:p>
    <w:p>
      <w:pPr>
        <w:pStyle w:val="ListNumber"/>
      </w:pPr>
      <w:r>
        <w:t>El administrador accede al menú "Pedidos"</w:t>
      </w:r>
    </w:p>
    <w:p>
      <w:pPr>
        <w:pStyle w:val="ListNumber"/>
      </w:pPr>
      <w:r>
        <w:t>El sistema muestra tabla con todos los pedidos</w:t>
      </w:r>
    </w:p>
    <w:p>
      <w:pPr>
        <w:pStyle w:val="ListNumber"/>
      </w:pPr>
      <w:r>
        <w:t>Para cada pedido se muestra:</w:t>
      </w:r>
    </w:p>
    <w:p>
      <w:r>
        <w:t xml:space="preserve">   - Número de pedido</w:t>
      </w:r>
    </w:p>
    <w:p>
      <w:r>
        <w:t xml:space="preserve">   - Cliente (nombre y email)</w:t>
      </w:r>
    </w:p>
    <w:p>
      <w:r>
        <w:t xml:space="preserve">   - Vendedor (nombre con badge de rol)</w:t>
      </w:r>
    </w:p>
    <w:p>
      <w:r>
        <w:t xml:space="preserve">   - Total (formato moneda)</w:t>
      </w:r>
    </w:p>
    <w:p>
      <w:r>
        <w:t xml:space="preserve">   - Estado (badge con color)</w:t>
      </w:r>
    </w:p>
    <w:p>
      <w:r>
        <w:t xml:space="preserve">   - Fecha de creación</w:t>
      </w:r>
    </w:p>
    <w:p>
      <w:r>
        <w:t xml:space="preserve">   - Fecha entrega estimada</w:t>
      </w:r>
    </w:p>
    <w:p>
      <w:r>
        <w:t xml:space="preserve">   - Acciones disponibles</w:t>
      </w:r>
    </w:p>
    <w:p>
      <w:pPr>
        <w:pStyle w:val="ListNumber"/>
      </w:pPr>
      <w:r>
        <w:t>El sistema muestra filtros avanzados:</w:t>
      </w:r>
    </w:p>
    <w:p>
      <w:r>
        <w:t xml:space="preserve">   - Por estado (multi-select)</w:t>
      </w:r>
    </w:p>
    <w:p>
      <w:r>
        <w:t xml:space="preserve">   - Por vendedor (autocomplete)</w:t>
      </w:r>
    </w:p>
    <w:p>
      <w:r>
        <w:t xml:space="preserve">   - Por cliente (autocomplete)</w:t>
      </w:r>
    </w:p>
    <w:p>
      <w:r>
        <w:t xml:space="preserve">   - Por rango de fechas</w:t>
      </w:r>
    </w:p>
    <w:p>
      <w:r>
        <w:t xml:space="preserve">   - Por rango de montos</w:t>
      </w:r>
    </w:p>
    <w:p>
      <w:r>
        <w:t xml:space="preserve">   - Por zona de entrega</w:t>
      </w:r>
    </w:p>
    <w:p>
      <w:pPr>
        <w:pStyle w:val="ListNumber"/>
      </w:pPr>
      <w:r>
        <w:t>El sistema muestra estadísticas en header:</w:t>
      </w:r>
    </w:p>
    <w:p>
      <w:r>
        <w:t xml:space="preserve">   - Total pedidos del día</w:t>
      </w:r>
    </w:p>
    <w:p>
      <w:r>
        <w:t xml:space="preserve">   - Total ventas del día</w:t>
      </w:r>
    </w:p>
    <w:p>
      <w:r>
        <w:t xml:space="preserve">   - Pedidos pendientes</w:t>
      </w:r>
    </w:p>
    <w:p>
      <w:r>
        <w:t xml:space="preserve">   - Pedidos en proceso</w:t>
      </w:r>
    </w:p>
    <w:p/>
    <w:p>
      <w:r>
        <w:rPr>
          <w:b/>
        </w:rPr>
        <w:t>Subflujo - Crear Pedido</w:t>
      </w:r>
      <w:r>
        <w:t>:</w:t>
      </w:r>
    </w:p>
    <w:p>
      <w:pPr>
        <w:pStyle w:val="ListNumber"/>
      </w:pPr>
      <w:r>
        <w:t>El administrador hace clic en "Crear Pedido"</w:t>
      </w:r>
    </w:p>
    <w:p>
      <w:pPr>
        <w:pStyle w:val="ListNumber"/>
      </w:pPr>
      <w:r>
        <w:t>**Paso 1: Selección de Cliente**</w:t>
      </w:r>
    </w:p>
    <w:p>
      <w:r>
        <w:t xml:space="preserve">   - Administrador busca cliente existente (autocomplete)</w:t>
      </w:r>
    </w:p>
    <w:p>
      <w:r>
        <w:t xml:space="preserve">   - O crea nuevo cliente (modal)</w:t>
      </w:r>
    </w:p>
    <w:p>
      <w:r>
        <w:t xml:space="preserve">   - Sistema muestra datos del cliente seleccionado</w:t>
      </w:r>
    </w:p>
    <w:p>
      <w:pPr>
        <w:pStyle w:val="ListNumber"/>
      </w:pPr>
      <w:r>
        <w:t>**Paso 2: Asignación de Vendedor**</w:t>
      </w:r>
    </w:p>
    <w:p>
      <w:r>
        <w:t xml:space="preserve">   - Administrador busca vendedor (autocomplete)</w:t>
      </w:r>
    </w:p>
    <w:p>
      <w:r>
        <w:t xml:space="preserve">   - O asigna automáticamente según zona</w:t>
      </w:r>
    </w:p>
    <w:p>
      <w:r>
        <w:t xml:space="preserve">   - Sistema muestra datos del vendedor</w:t>
      </w:r>
    </w:p>
    <w:p>
      <w:pPr>
        <w:pStyle w:val="ListNumber"/>
      </w:pPr>
      <w:r>
        <w:t>**Paso 3: Selección de Productos**</w:t>
      </w:r>
    </w:p>
    <w:p>
      <w:r>
        <w:t xml:space="preserve">   - Sistema muestra catálogo de productos disponibles</w:t>
      </w:r>
    </w:p>
    <w:p>
      <w:r>
        <w:t xml:space="preserve">   - Administrador busca productos (filtros, búsqueda)</w:t>
      </w:r>
    </w:p>
    <w:p>
      <w:r>
        <w:t xml:space="preserve">   - Administrador agrega productos al carrito</w:t>
      </w:r>
    </w:p>
    <w:p>
      <w:r>
        <w:t xml:space="preserve">   - Para cada producto selecciona cantidad</w:t>
      </w:r>
    </w:p>
    <w:p>
      <w:r>
        <w:t xml:space="preserve">   - Sistema muestra carrito lateral con:</w:t>
      </w:r>
    </w:p>
    <w:p>
      <w:r>
        <w:t xml:space="preserve">     - Productos agregados</w:t>
      </w:r>
    </w:p>
    <w:p>
      <w:r>
        <w:t xml:space="preserve">     - Cantidades (editables)</w:t>
      </w:r>
    </w:p>
    <w:p>
      <w:r>
        <w:t xml:space="preserve">     - Precios unitarios</w:t>
      </w:r>
    </w:p>
    <w:p>
      <w:r>
        <w:t xml:space="preserve">     - Subtotales</w:t>
      </w:r>
    </w:p>
    <w:p>
      <w:r>
        <w:t xml:space="preserve">   - Sistema calcula automáticamente:</w:t>
      </w:r>
    </w:p>
    <w:p>
      <w:r>
        <w:t xml:space="preserve">     - Subtotal general</w:t>
      </w:r>
    </w:p>
    <w:p>
      <w:r>
        <w:t xml:space="preserve">     - IVA (si aplica)</w:t>
      </w:r>
    </w:p>
    <w:p>
      <w:r>
        <w:t xml:space="preserve">     - Total</w:t>
      </w:r>
    </w:p>
    <w:p>
      <w:pPr>
        <w:pStyle w:val="ListNumber"/>
      </w:pPr>
      <w:r>
        <w:t>**Paso 4: Aplicar Descuentos** (opcional)</w:t>
      </w:r>
    </w:p>
    <w:p>
      <w:r>
        <w:t xml:space="preserve">   - Administrador busca cupón válido</w:t>
      </w:r>
    </w:p>
    <w:p>
      <w:r>
        <w:t xml:space="preserve">   - O aplica descuento manual</w:t>
      </w:r>
    </w:p>
    <w:p>
      <w:r>
        <w:t xml:space="preserve">   - Sistema valida y aplica descuento</w:t>
      </w:r>
    </w:p>
    <w:p>
      <w:r>
        <w:t xml:space="preserve">   - Sistema recalcula totales</w:t>
      </w:r>
    </w:p>
    <w:p>
      <w:pPr>
        <w:pStyle w:val="ListNumber"/>
      </w:pPr>
      <w:r>
        <w:t>**Paso 5: Datos de Entrega**</w:t>
      </w:r>
    </w:p>
    <w:p>
      <w:r>
        <w:t xml:space="preserve">   - Administrador ingresa:</w:t>
      </w:r>
    </w:p>
    <w:p>
      <w:r>
        <w:t xml:space="preserve">     - Dirección de entrega</w:t>
      </w:r>
    </w:p>
    <w:p>
      <w:r>
        <w:t xml:space="preserve">     - Teléfono de contacto</w:t>
      </w:r>
    </w:p>
    <w:p>
      <w:r>
        <w:t xml:space="preserve">     - Zona de entrega (select)</w:t>
      </w:r>
    </w:p>
    <w:p>
      <w:r>
        <w:t xml:space="preserve">     - Fecha y hora estimada</w:t>
      </w:r>
    </w:p>
    <w:p>
      <w:r>
        <w:t xml:space="preserve">     - Notas especiales</w:t>
      </w:r>
    </w:p>
    <w:p>
      <w:r>
        <w:t xml:space="preserve">     - Método de pago</w:t>
      </w:r>
    </w:p>
    <w:p>
      <w:r>
        <w:t xml:space="preserve">   - Sistema calcula precio de domicilio según zona</w:t>
      </w:r>
    </w:p>
    <w:p>
      <w:pPr>
        <w:pStyle w:val="ListNumber"/>
      </w:pPr>
      <w:r>
        <w:t>**Paso 6: Resumen y Confirmación**</w:t>
      </w:r>
    </w:p>
    <w:p>
      <w:r>
        <w:t xml:space="preserve">   - Sistema muestra preview completo</w:t>
      </w:r>
    </w:p>
    <w:p>
      <w:r>
        <w:t xml:space="preserve">   - Administrador revisa todos los datos</w:t>
      </w:r>
    </w:p>
    <w:p>
      <w:r>
        <w:t xml:space="preserve">   - Administrador marca checkbox de confirmación</w:t>
      </w:r>
    </w:p>
    <w:p>
      <w:r>
        <w:t xml:space="preserve">   - Administrador hace clic en "Crear Pedido"</w:t>
      </w:r>
    </w:p>
    <w:p>
      <w:pPr>
        <w:pStyle w:val="ListNumber"/>
      </w:pPr>
      <w:r>
        <w:t>El sistema genera número único de pedido</w:t>
      </w:r>
    </w:p>
    <w:p>
      <w:pPr>
        <w:pStyle w:val="ListNumber"/>
      </w:pPr>
      <w:r>
        <w:t>El sistema crea el pedido con estado "pendiente"</w:t>
      </w:r>
    </w:p>
    <w:p>
      <w:pPr>
        <w:pStyle w:val="ListNumber"/>
      </w:pPr>
      <w:r>
        <w:t>El sistema embebe datos de cliente, vendedor y productos</w:t>
      </w:r>
    </w:p>
    <w:p>
      <w:pPr>
        <w:pStyle w:val="ListNumber"/>
      </w:pPr>
      <w:r>
        <w:t>El sistema actualiza stock de productos (crea MovimientoInventario)</w:t>
      </w:r>
    </w:p>
    <w:p>
      <w:pPr>
        <w:pStyle w:val="ListNumber"/>
      </w:pPr>
      <w:r>
        <w:t>El sistema calcula comisiones (ComisionService)</w:t>
      </w:r>
    </w:p>
    <w:p>
      <w:pPr>
        <w:pStyle w:val="ListNumber"/>
      </w:pPr>
      <w:r>
        <w:t>El sistema crea registros de comisiones</w:t>
      </w:r>
    </w:p>
    <w:p>
      <w:pPr>
        <w:pStyle w:val="ListNumber"/>
      </w:pPr>
      <w:r>
        <w:t>El sistema envía notificaciones:</w:t>
      </w:r>
    </w:p>
    <w:p>
      <w:r>
        <w:t xml:space="preserve">    - Al cliente (confirmación)</w:t>
      </w:r>
    </w:p>
    <w:p>
      <w:r>
        <w:t xml:space="preserve">    - Al vendedor (nuevo pedido)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redirige al detalle del pedido creado</w:t>
      </w:r>
    </w:p>
    <w:p/>
    <w:p>
      <w:r>
        <w:rPr>
          <w:b/>
        </w:rPr>
        <w:t>Subflujo - Ver Detalle de Pedido</w:t>
      </w:r>
      <w:r>
        <w:t>:</w:t>
      </w:r>
    </w:p>
    <w:p>
      <w:pPr>
        <w:pStyle w:val="ListNumber"/>
      </w:pPr>
      <w:r>
        <w:t>El administrador hace clic en un pedido</w:t>
      </w:r>
    </w:p>
    <w:p>
      <w:pPr>
        <w:pStyle w:val="ListNumber"/>
      </w:pPr>
      <w:r>
        <w:t>El sistema muestra vista detallada completa:</w:t>
      </w:r>
    </w:p>
    <w:p>
      <w:r>
        <w:t xml:space="preserve">   - </w:t>
      </w:r>
      <w:r>
        <w:rPr>
          <w:b/>
        </w:rPr>
        <w:t>Header</w:t>
      </w:r>
      <w:r>
        <w:t>: Número, estado, fecha, acciones</w:t>
      </w:r>
    </w:p>
    <w:p>
      <w:r>
        <w:t xml:space="preserve">   - </w:t>
      </w:r>
      <w:r>
        <w:rPr>
          <w:b/>
        </w:rPr>
        <w:t>Timeline de Estados</w:t>
      </w:r>
      <w:r>
        <w:t>: Línea de tiempo visual</w:t>
      </w:r>
    </w:p>
    <w:p>
      <w:r>
        <w:t xml:space="preserve">   - </w:t>
      </w:r>
      <w:r>
        <w:rPr>
          <w:b/>
        </w:rPr>
        <w:t>Datos del Cliente</w:t>
      </w:r>
      <w:r>
        <w:t>: Info completa con enlace a perfil</w:t>
      </w:r>
    </w:p>
    <w:p>
      <w:r>
        <w:t xml:space="preserve">   - </w:t>
      </w:r>
      <w:r>
        <w:rPr>
          <w:b/>
        </w:rPr>
        <w:t>Datos del Vendedor</w:t>
      </w:r>
      <w:r>
        <w:t>: Info completa con enlace a perfil</w:t>
      </w:r>
    </w:p>
    <w:p>
      <w:r>
        <w:t xml:space="preserve">   - </w:t>
      </w:r>
      <w:r>
        <w:rPr>
          <w:b/>
        </w:rPr>
        <w:t>Productos</w:t>
      </w:r>
      <w:r>
        <w:t>: Tabla con imagen, nombre, cantidad, precios</w:t>
      </w:r>
    </w:p>
    <w:p>
      <w:r>
        <w:t xml:space="preserve">   - </w:t>
      </w:r>
      <w:r>
        <w:rPr>
          <w:b/>
        </w:rPr>
        <w:t>Totales</w:t>
      </w:r>
      <w:r>
        <w:t>: Subtotal, descuentos, envío, total final</w:t>
      </w:r>
    </w:p>
    <w:p>
      <w:r>
        <w:t xml:space="preserve">   - </w:t>
      </w:r>
      <w:r>
        <w:rPr>
          <w:b/>
        </w:rPr>
        <w:t>Datos de Entrega</w:t>
      </w:r>
      <w:r>
        <w:t>: Dirección, teléfono, zona, notas</w:t>
      </w:r>
    </w:p>
    <w:p>
      <w:r>
        <w:t xml:space="preserve">   - </w:t>
      </w:r>
      <w:r>
        <w:rPr>
          <w:b/>
        </w:rPr>
        <w:t>Comisiones</w:t>
      </w:r>
      <w:r>
        <w:t>: Calculadas y estado</w:t>
      </w:r>
    </w:p>
    <w:p>
      <w:r>
        <w:t xml:space="preserve">   - </w:t>
      </w:r>
      <w:r>
        <w:rPr>
          <w:b/>
        </w:rPr>
        <w:t>Historial</w:t>
      </w:r>
      <w:r>
        <w:t>: Todos los cambios del pedido</w:t>
      </w:r>
    </w:p>
    <w:p>
      <w:pPr>
        <w:pStyle w:val="ListNumber"/>
      </w:pPr>
      <w:r>
        <w:t>Sistema muestra acciones disponibles según estado</w:t>
      </w:r>
    </w:p>
    <w:p/>
    <w:p>
      <w:r>
        <w:rPr>
          <w:b/>
        </w:rPr>
        <w:t>Subflujo - Cambiar Estado de Pedido</w:t>
      </w:r>
      <w:r>
        <w:t>:</w:t>
      </w:r>
    </w:p>
    <w:p>
      <w:pPr>
        <w:pStyle w:val="ListNumber"/>
      </w:pPr>
      <w:r>
        <w:t>El administrador hace clic en "Cambiar Estado"</w:t>
      </w:r>
    </w:p>
    <w:p>
      <w:pPr>
        <w:pStyle w:val="ListNumber"/>
      </w:pPr>
      <w:r>
        <w:t>El sistema muestra modal con estados disponibles:</w:t>
      </w:r>
    </w:p>
    <w:p>
      <w:r>
        <w:t xml:space="preserve">   - Pendiente → Confirmado</w:t>
      </w:r>
    </w:p>
    <w:p>
      <w:r>
        <w:t xml:space="preserve">   - Confirmado → En Preparación</w:t>
      </w:r>
    </w:p>
    <w:p>
      <w:r>
        <w:t xml:space="preserve">   - En Preparación → Listo</w:t>
      </w:r>
    </w:p>
    <w:p>
      <w:r>
        <w:t xml:space="preserve">   - Listo → En Camino</w:t>
      </w:r>
    </w:p>
    <w:p>
      <w:r>
        <w:t xml:space="preserve">   - En Camino → Entregado</w:t>
      </w:r>
    </w:p>
    <w:p>
      <w:r>
        <w:t xml:space="preserve">   - Cualquier estado → Cancelado</w:t>
      </w:r>
    </w:p>
    <w:p>
      <w:pPr>
        <w:pStyle w:val="ListNumber"/>
      </w:pPr>
      <w:r>
        <w:t>El administrador selecciona nuevo estado</w:t>
      </w:r>
    </w:p>
    <w:p>
      <w:pPr>
        <w:pStyle w:val="ListNumber"/>
      </w:pPr>
      <w:r>
        <w:t>El administrador ingresa notas (opcional)</w:t>
      </w:r>
    </w:p>
    <w:p>
      <w:pPr>
        <w:pStyle w:val="ListNumber"/>
      </w:pPr>
      <w:r>
        <w:t>El administrador confirma</w:t>
      </w:r>
    </w:p>
    <w:p>
      <w:pPr>
        <w:pStyle w:val="ListNumber"/>
      </w:pPr>
      <w:r>
        <w:t>El sistema valida la transición de estado</w:t>
      </w:r>
    </w:p>
    <w:p>
      <w:pPr>
        <w:pStyle w:val="ListNumber"/>
      </w:pPr>
      <w:r>
        <w:t>El sistema actualiza el estado del pedido</w:t>
      </w:r>
    </w:p>
    <w:p>
      <w:pPr>
        <w:pStyle w:val="ListNumber"/>
      </w:pPr>
      <w:r>
        <w:t>El sistema registra en historial_estados:</w:t>
      </w:r>
    </w:p>
    <w:p>
      <w:r>
        <w:t xml:space="preserve">   - Estado anterior</w:t>
      </w:r>
    </w:p>
    <w:p>
      <w:r>
        <w:t xml:space="preserve">   - Nuevo estado</w:t>
      </w:r>
    </w:p>
    <w:p>
      <w:r>
        <w:t xml:space="preserve">   - Fecha y hora</w:t>
      </w:r>
    </w:p>
    <w:p>
      <w:r>
        <w:t xml:space="preserve">   - Usuario que realizó el cambio</w:t>
      </w:r>
    </w:p>
    <w:p>
      <w:r>
        <w:t xml:space="preserve">   - Notas</w:t>
      </w:r>
    </w:p>
    <w:p>
      <w:pPr>
        <w:pStyle w:val="ListNumber"/>
      </w:pPr>
      <w:r>
        <w:t>Si estado es "Entregado":</w:t>
      </w:r>
    </w:p>
    <w:p>
      <w:r>
        <w:t xml:space="preserve">   - Sistema marca comisiones como "aprobadas"</w:t>
      </w:r>
    </w:p>
    <w:p>
      <w:r>
        <w:t xml:space="preserve">   - Sistema actualiza estadísticas de vendedor</w:t>
      </w:r>
    </w:p>
    <w:p>
      <w:pPr>
        <w:pStyle w:val="ListNumber"/>
      </w:pPr>
      <w:r>
        <w:t>Si estado es "Cancelado":</w:t>
      </w:r>
    </w:p>
    <w:p>
      <w:r>
        <w:t xml:space="preserve">    - Sistema devuelve stock (MovimientoInventario)</w:t>
      </w:r>
    </w:p>
    <w:p>
      <w:r>
        <w:t xml:space="preserve">    - Sistema cancela comisiones pendientes</w:t>
      </w:r>
    </w:p>
    <w:p>
      <w:r>
        <w:t xml:space="preserve">    - Sistema solicita motivo de cancelación</w:t>
      </w:r>
    </w:p>
    <w:p>
      <w:pPr>
        <w:pStyle w:val="ListNumber"/>
      </w:pPr>
      <w:r>
        <w:t>El sistema envía notificaciones:</w:t>
      </w:r>
    </w:p>
    <w:p>
      <w:r>
        <w:t xml:space="preserve">    - Al cliente (cambio de estado)</w:t>
      </w:r>
    </w:p>
    <w:p>
      <w:r>
        <w:t xml:space="preserve">    - Al vendedor (cambio de estado)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actualiza la vista del pedido</w:t>
      </w:r>
    </w:p>
    <w:p/>
    <w:p>
      <w:r>
        <w:rPr>
          <w:b/>
        </w:rPr>
        <w:t>Subflujo - Cancelar Pedido</w:t>
      </w:r>
      <w:r>
        <w:t>:</w:t>
      </w:r>
    </w:p>
    <w:p>
      <w:pPr>
        <w:pStyle w:val="ListNumber"/>
      </w:pPr>
      <w:r>
        <w:t>El administrador hace clic en "Cancelar Pedido"</w:t>
      </w:r>
    </w:p>
    <w:p>
      <w:pPr>
        <w:pStyle w:val="ListNumber"/>
      </w:pPr>
      <w:r>
        <w:t>El sistema muestra advertencia</w:t>
      </w:r>
    </w:p>
    <w:p>
      <w:pPr>
        <w:pStyle w:val="ListNumber"/>
      </w:pPr>
      <w:r>
        <w:t>El sistema solicita motivo de cancelación (obligatorio)</w:t>
      </w:r>
    </w:p>
    <w:p>
      <w:pPr>
        <w:pStyle w:val="ListNumber"/>
      </w:pPr>
      <w:r>
        <w:t>El administrador ingresa el motivo</w:t>
      </w:r>
    </w:p>
    <w:p>
      <w:pPr>
        <w:pStyle w:val="ListNumber"/>
      </w:pPr>
      <w:r>
        <w:t>El administrador confirma cancelación</w:t>
      </w:r>
    </w:p>
    <w:p>
      <w:pPr>
        <w:pStyle w:val="ListNumber"/>
      </w:pPr>
      <w:r>
        <w:t>El sistema verifica que sea cancelable</w:t>
      </w:r>
    </w:p>
    <w:p>
      <w:pPr>
        <w:pStyle w:val="ListNumber"/>
      </w:pPr>
      <w:r>
        <w:t>El sistema cambia estado a "cancelado"</w:t>
      </w:r>
    </w:p>
    <w:p>
      <w:pPr>
        <w:pStyle w:val="ListNumber"/>
      </w:pPr>
      <w:r>
        <w:t>El sistema devuelve stock de productos</w:t>
      </w:r>
    </w:p>
    <w:p>
      <w:pPr>
        <w:pStyle w:val="ListNumber"/>
      </w:pPr>
      <w:r>
        <w:t>El sistema cancela comisiones asociadas</w:t>
      </w:r>
    </w:p>
    <w:p>
      <w:pPr>
        <w:pStyle w:val="ListNumber"/>
      </w:pPr>
      <w:r>
        <w:t>El sistema registra el motivo en historial</w:t>
      </w:r>
    </w:p>
    <w:p>
      <w:pPr>
        <w:pStyle w:val="ListNumber"/>
      </w:pPr>
      <w:r>
        <w:t>El sistema envía notificaciones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confirmación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Stock Insuficiente al Crear</w:t>
      </w:r>
      <w:r>
        <w:t>:</w:t>
      </w:r>
    </w:p>
    <w:p>
      <w:pPr>
        <w:pStyle w:val="ListBullet"/>
      </w:pPr>
      <w:r>
        <w:t>Sistema detecta producto sin stock suficiente</w:t>
      </w:r>
    </w:p>
    <w:p>
      <w:pPr>
        <w:pStyle w:val="ListBullet"/>
      </w:pPr>
      <w:r>
        <w:t>Sistema muestra alerta específica</w:t>
      </w:r>
    </w:p>
    <w:p>
      <w:pPr>
        <w:pStyle w:val="ListBullet"/>
      </w:pPr>
      <w:r>
        <w:t>Sistema sugiere ajustar cantidad o remover producto</w:t>
      </w:r>
    </w:p>
    <w:p>
      <w:pPr>
        <w:pStyle w:val="ListBullet"/>
      </w:pPr>
      <w:r>
        <w:t>Retorna al paso de selección de productos</w:t>
      </w:r>
    </w:p>
    <w:p/>
    <w:p>
      <w:r>
        <w:rPr>
          <w:b/>
        </w:rPr>
        <w:t>FA2 - Cupón Inválido</w:t>
      </w:r>
      <w:r>
        <w:t>:</w:t>
      </w:r>
    </w:p>
    <w:p>
      <w:pPr>
        <w:pStyle w:val="ListBullet"/>
      </w:pPr>
      <w:r>
        <w:t>Sistema detecta cupón inválido o vencido</w:t>
      </w:r>
    </w:p>
    <w:p>
      <w:pPr>
        <w:pStyle w:val="ListBullet"/>
      </w:pPr>
      <w:r>
        <w:t>Sistema muestra mensaje de error</w:t>
      </w:r>
    </w:p>
    <w:p>
      <w:pPr>
        <w:pStyle w:val="ListBullet"/>
      </w:pPr>
      <w:r>
        <w:t>Sistema permite continuar sin cupón</w:t>
      </w:r>
    </w:p>
    <w:p>
      <w:pPr>
        <w:pStyle w:val="ListBullet"/>
      </w:pPr>
      <w:r>
        <w:t>Retorna al paso de aplicar descuentos</w:t>
      </w:r>
    </w:p>
    <w:p/>
    <w:p>
      <w:r>
        <w:rPr>
          <w:b/>
        </w:rPr>
        <w:t>FA3 - Pedido No Cancelable</w:t>
      </w:r>
      <w:r>
        <w:t>:</w:t>
      </w:r>
    </w:p>
    <w:p>
      <w:pPr>
        <w:pStyle w:val="ListBullet"/>
      </w:pPr>
      <w:r>
        <w:t>Sistema detecta que pedido ya fue entregado</w:t>
      </w:r>
    </w:p>
    <w:p>
      <w:pPr>
        <w:pStyle w:val="ListBullet"/>
      </w:pPr>
      <w:r>
        <w:t>Sistema muestra mensaje de error</w:t>
      </w:r>
    </w:p>
    <w:p>
      <w:pPr>
        <w:pStyle w:val="ListBullet"/>
      </w:pPr>
      <w:r>
        <w:t>Sistema sugiere crear nota de crédito</w:t>
      </w:r>
    </w:p>
    <w:p>
      <w:pPr>
        <w:pStyle w:val="ListBullet"/>
      </w:pPr>
      <w:r>
        <w:t>Caso de uso termina</w:t>
      </w:r>
    </w:p>
    <w:p/>
    <w:p>
      <w:r>
        <w:rPr>
          <w:b/>
        </w:rPr>
        <w:t>FA4 - Transición de Estado Inválida</w:t>
      </w:r>
      <w:r>
        <w:t>:</w:t>
      </w:r>
    </w:p>
    <w:p>
      <w:pPr>
        <w:pStyle w:val="ListBullet"/>
      </w:pPr>
      <w:r>
        <w:t>Sistema detecta transición no permitida</w:t>
      </w:r>
    </w:p>
    <w:p>
      <w:pPr>
        <w:pStyle w:val="ListBullet"/>
      </w:pPr>
      <w:r>
        <w:t>Sistema muestra estados válidos</w:t>
      </w:r>
    </w:p>
    <w:p>
      <w:pPr>
        <w:pStyle w:val="ListBullet"/>
      </w:pPr>
      <w:r>
        <w:t>Retorna al modal de cambio de estado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Pedido es creado/actualizado en base de datos</w:t>
      </w:r>
    </w:p>
    <w:p>
      <w:pPr>
        <w:pStyle w:val="ListBullet"/>
      </w:pPr>
      <w:r>
        <w:t>Stock de productos es actualizado</w:t>
      </w:r>
    </w:p>
    <w:p>
      <w:pPr>
        <w:pStyle w:val="ListBullet"/>
      </w:pPr>
      <w:r>
        <w:t>Comisiones son calculadas y creadas</w:t>
      </w:r>
    </w:p>
    <w:p>
      <w:pPr>
        <w:pStyle w:val="ListBullet"/>
      </w:pPr>
      <w:r>
        <w:t>Notificaciones son enviadas a los involucrados</w:t>
      </w:r>
    </w:p>
    <w:p>
      <w:pPr>
        <w:pStyle w:val="ListBullet"/>
      </w:pPr>
      <w:r>
        <w:t>Auditoría registra todas las acciones</w:t>
      </w:r>
    </w:p>
    <w:p>
      <w:pPr>
        <w:pStyle w:val="ListBullet"/>
      </w:pPr>
      <w:r>
        <w:t>Estadísticas son actualizadas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RN-024: Un pedido debe tener al menos un producto</w:t>
      </w:r>
    </w:p>
    <w:p>
      <w:pPr>
        <w:pStyle w:val="ListBullet"/>
      </w:pPr>
      <w:r>
        <w:t>RN-025: El stock se descuenta al crear el pedido</w:t>
      </w:r>
    </w:p>
    <w:p>
      <w:pPr>
        <w:pStyle w:val="ListBullet"/>
      </w:pPr>
      <w:r>
        <w:t>RN-026: Las comisiones se calculan al crear el pedido</w:t>
      </w:r>
    </w:p>
    <w:p>
      <w:pPr>
        <w:pStyle w:val="ListBullet"/>
      </w:pPr>
      <w:r>
        <w:t>RN-027: Las comisiones se aprueban cuando el pedido es "Entregado"</w:t>
      </w:r>
    </w:p>
    <w:p>
      <w:pPr>
        <w:pStyle w:val="ListBullet"/>
      </w:pPr>
      <w:r>
        <w:t>RN-028: Al cancelar un pedido, el stock se devuelve</w:t>
      </w:r>
    </w:p>
    <w:p>
      <w:pPr>
        <w:pStyle w:val="ListBullet"/>
      </w:pPr>
      <w:r>
        <w:t>RN-029: Un pedido entregado no puede ser cancelado</w:t>
      </w:r>
    </w:p>
    <w:p>
      <w:pPr>
        <w:pStyle w:val="ListBullet"/>
      </w:pPr>
      <w:r>
        <w:t>RN-030: Cada cambio de estado debe registrarse en historial</w:t>
      </w:r>
    </w:p>
    <w:p>
      <w:pPr>
        <w:pStyle w:val="ListBullet"/>
      </w:pPr>
      <w:r>
        <w:t>RN-031: El número de pedido debe ser único (formato: PED-YYYYMMDD-###)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CU-104: Gestionar Comisiones</w:t>
      </w:r>
    </w:p>
    <w:p/>
    <w:p>
      <w:r>
        <w:rPr>
          <w:b/>
        </w:rPr>
        <w:t>Actor Principal</w:t>
      </w:r>
      <w:r>
        <w:t>: Administrador</w:t>
      </w:r>
    </w:p>
    <w:p/>
    <w:p>
      <w:r>
        <w:rPr>
          <w:b/>
        </w:rPr>
        <w:t>Descripción</w:t>
      </w:r>
      <w:r>
        <w:t>: Permite al administrador supervisar, aprobar y gestionar el sistema de comisiones MLM.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Administrador</w:t>
      </w:r>
    </w:p>
    <w:p>
      <w:pPr>
        <w:pStyle w:val="ListBullet"/>
      </w:pPr>
      <w:r>
        <w:t>Deben existir pedidos que generen comisiones</w:t>
      </w:r>
    </w:p>
    <w:p/>
    <w:p>
      <w:r>
        <w:rPr>
          <w:b/>
        </w:rPr>
        <w:t>Flujo Principal - Ver Dashboard de Comisiones</w:t>
      </w:r>
      <w:r>
        <w:t>:</w:t>
      </w:r>
    </w:p>
    <w:p>
      <w:pPr>
        <w:pStyle w:val="ListNumber"/>
      </w:pPr>
      <w:r>
        <w:t>El administrador accede al menú "Comisiones"</w:t>
      </w:r>
    </w:p>
    <w:p>
      <w:pPr>
        <w:pStyle w:val="ListNumber"/>
      </w:pPr>
      <w:r>
        <w:t>El sistema muestra dashboard con:</w:t>
      </w:r>
    </w:p>
    <w:p>
      <w:r>
        <w:t xml:space="preserve">   - </w:t>
      </w:r>
      <w:r>
        <w:rPr>
          <w:b/>
        </w:rPr>
        <w:t>KPIs en Header</w:t>
      </w:r>
      <w:r>
        <w:t>:</w:t>
      </w:r>
    </w:p>
    <w:p>
      <w:r>
        <w:t xml:space="preserve">     - Total comisiones generadas (mes actual)</w:t>
      </w:r>
    </w:p>
    <w:p>
      <w:r>
        <w:t xml:space="preserve">     - Total pendientes de pago</w:t>
      </w:r>
    </w:p>
    <w:p>
      <w:r>
        <w:t xml:space="preserve">     - Total pagadas (mes actual)</w:t>
      </w:r>
    </w:p>
    <w:p>
      <w:r>
        <w:t xml:space="preserve">     - Comisiones por aprobar</w:t>
      </w:r>
    </w:p>
    <w:p>
      <w:r>
        <w:t xml:space="preserve">   - </w:t>
      </w:r>
      <w:r>
        <w:rPr>
          <w:b/>
        </w:rPr>
        <w:t>Gráficos</w:t>
      </w:r>
      <w:r>
        <w:t>:</w:t>
      </w:r>
    </w:p>
    <w:p>
      <w:r>
        <w:t xml:space="preserve">     - Evolución de comisiones (línea temporal)</w:t>
      </w:r>
    </w:p>
    <w:p>
      <w:r>
        <w:t xml:space="preserve">     - Comisiones por tipo (pie chart)</w:t>
      </w:r>
    </w:p>
    <w:p>
      <w:r>
        <w:t xml:space="preserve">     - Top 10 vendedores (bar chart)</w:t>
      </w:r>
    </w:p>
    <w:p>
      <w:r>
        <w:t xml:space="preserve">     - Distribución por niveles MLM</w:t>
      </w:r>
    </w:p>
    <w:p>
      <w:pPr>
        <w:pStyle w:val="ListNumber"/>
      </w:pPr>
      <w:r>
        <w:t>El sistema muestra tabla de comisiones:</w:t>
      </w:r>
    </w:p>
    <w:p>
      <w:r>
        <w:t xml:space="preserve">   - Usuario beneficiario</w:t>
      </w:r>
    </w:p>
    <w:p>
      <w:r>
        <w:t xml:space="preserve">   - Tipo de comisión</w:t>
      </w:r>
    </w:p>
    <w:p>
      <w:r>
        <w:t xml:space="preserve">   - Monto</w:t>
      </w:r>
    </w:p>
    <w:p>
      <w:r>
        <w:t xml:space="preserve">   - Estado</w:t>
      </w:r>
    </w:p>
    <w:p>
      <w:r>
        <w:t xml:space="preserve">   - Pedido relacionado</w:t>
      </w:r>
    </w:p>
    <w:p>
      <w:r>
        <w:t xml:space="preserve">   - Fecha de creación</w:t>
      </w:r>
    </w:p>
    <w:p>
      <w:r>
        <w:t xml:space="preserve">   - Acciones</w:t>
      </w:r>
    </w:p>
    <w:p>
      <w:pPr>
        <w:pStyle w:val="ListNumber"/>
      </w:pPr>
      <w:r>
        <w:t>El sistema muestra filtros:</w:t>
      </w:r>
    </w:p>
    <w:p>
      <w:r>
        <w:t xml:space="preserve">   - Por usuario (autocomplete)</w:t>
      </w:r>
    </w:p>
    <w:p>
      <w:r>
        <w:t xml:space="preserve">   - Por tipo (venta_directa, referido_nivel_1, referido_nivel_2, bono)</w:t>
      </w:r>
    </w:p>
    <w:p>
      <w:r>
        <w:t xml:space="preserve">   - Por estado (pendiente, aprobada, pagada)</w:t>
      </w:r>
    </w:p>
    <w:p>
      <w:r>
        <w:t xml:space="preserve">   - Por rango de fechas</w:t>
      </w:r>
    </w:p>
    <w:p>
      <w:r>
        <w:t xml:space="preserve">   - Por rango de montos</w:t>
      </w:r>
    </w:p>
    <w:p/>
    <w:p>
      <w:r>
        <w:rPr>
          <w:b/>
        </w:rPr>
        <w:t>Subflujo - Ver Detalle de Comisión</w:t>
      </w:r>
      <w:r>
        <w:t>:</w:t>
      </w:r>
    </w:p>
    <w:p>
      <w:pPr>
        <w:pStyle w:val="ListNumber"/>
      </w:pPr>
      <w:r>
        <w:t>El administrador hace clic en una comisión</w:t>
      </w:r>
    </w:p>
    <w:p>
      <w:pPr>
        <w:pStyle w:val="ListNumber"/>
      </w:pPr>
      <w:r>
        <w:t>El sistema muestra vista detallada:</w:t>
      </w:r>
    </w:p>
    <w:p>
      <w:r>
        <w:t xml:space="preserve">   - </w:t>
      </w:r>
      <w:r>
        <w:rPr>
          <w:b/>
        </w:rPr>
        <w:t>Header</w:t>
      </w:r>
      <w:r>
        <w:t>: Monto grande, estado, tipo</w:t>
      </w:r>
    </w:p>
    <w:p>
      <w:r>
        <w:t xml:space="preserve">   - </w:t>
      </w:r>
      <w:r>
        <w:rPr>
          <w:b/>
        </w:rPr>
        <w:t>Beneficiario</w:t>
      </w:r>
      <w:r>
        <w:t>: Datos completos, total acumulado, saldo</w:t>
      </w:r>
    </w:p>
    <w:p>
      <w:r>
        <w:t xml:space="preserve">   - </w:t>
      </w:r>
      <w:r>
        <w:rPr>
          <w:b/>
        </w:rPr>
        <w:t>Detalles del Cálculo</w:t>
      </w:r>
      <w:r>
        <w:t>:</w:t>
      </w:r>
    </w:p>
    <w:p>
      <w:r>
        <w:t xml:space="preserve">     - Pedido relacionado (enlace)</w:t>
      </w:r>
    </w:p>
    <w:p>
      <w:r>
        <w:t xml:space="preserve">     - Total del pedido</w:t>
      </w:r>
    </w:p>
    <w:p>
      <w:r>
        <w:t xml:space="preserve">     - Porcentaje aplicado</w:t>
      </w:r>
    </w:p>
    <w:p>
      <w:r>
        <w:t xml:space="preserve">     - Fórmula de cálculo</w:t>
      </w:r>
    </w:p>
    <w:p>
      <w:r>
        <w:t xml:space="preserve">     - Configuración usada</w:t>
      </w:r>
    </w:p>
    <w:p>
      <w:r>
        <w:t xml:space="preserve">   - </w:t>
      </w:r>
      <w:r>
        <w:rPr>
          <w:b/>
        </w:rPr>
        <w:t>Información del Pedido</w:t>
      </w:r>
      <w:r>
        <w:t>:</w:t>
      </w:r>
    </w:p>
    <w:p>
      <w:r>
        <w:t xml:space="preserve">     - Número, cliente, vendedor, total, estado</w:t>
      </w:r>
    </w:p>
    <w:p>
      <w:r>
        <w:t xml:space="preserve">   - </w:t>
      </w:r>
      <w:r>
        <w:rPr>
          <w:b/>
        </w:rPr>
        <w:t>Historial y Trazabilidad</w:t>
      </w:r>
      <w:r>
        <w:t>:</w:t>
      </w:r>
    </w:p>
    <w:p>
      <w:r>
        <w:t xml:space="preserve">     - Fecha de creación</w:t>
      </w:r>
    </w:p>
    <w:p>
      <w:r>
        <w:t xml:space="preserve">     - Fecha de aprobación (si aplica)</w:t>
      </w:r>
    </w:p>
    <w:p>
      <w:r>
        <w:t xml:space="preserve">     - Usuario que aprobó</w:t>
      </w:r>
    </w:p>
    <w:p>
      <w:r>
        <w:t xml:space="preserve">     - Fecha de pago (si aplica)</w:t>
      </w:r>
    </w:p>
    <w:p>
      <w:r>
        <w:t xml:space="preserve">     - Usuario que registró pago</w:t>
      </w:r>
    </w:p>
    <w:p>
      <w:r>
        <w:t xml:space="preserve">     - Método de pago</w:t>
      </w:r>
    </w:p>
    <w:p>
      <w:r>
        <w:t xml:space="preserve">     - Número de transacción</w:t>
      </w:r>
    </w:p>
    <w:p>
      <w:pPr>
        <w:pStyle w:val="ListNumber"/>
      </w:pPr>
      <w:r>
        <w:t>Sistema muestra acciones disponibles según estado</w:t>
      </w:r>
    </w:p>
    <w:p/>
    <w:p>
      <w:r>
        <w:rPr>
          <w:b/>
        </w:rPr>
        <w:t>Subflujo - Aprobar Comisión</w:t>
      </w:r>
      <w:r>
        <w:t>:</w:t>
      </w:r>
    </w:p>
    <w:p>
      <w:pPr>
        <w:pStyle w:val="ListNumber"/>
      </w:pPr>
      <w:r>
        <w:t>El administrador selecciona comisión(es) pendiente(s)</w:t>
      </w:r>
    </w:p>
    <w:p>
      <w:pPr>
        <w:pStyle w:val="ListNumber"/>
      </w:pPr>
      <w:r>
        <w:t>El administrador hace clic en "Aprobar"</w:t>
      </w:r>
    </w:p>
    <w:p>
      <w:pPr>
        <w:pStyle w:val="ListNumber"/>
      </w:pPr>
      <w:r>
        <w:t>El sistema muestra confirmación con resumen</w:t>
      </w:r>
    </w:p>
    <w:p>
      <w:pPr>
        <w:pStyle w:val="ListNumber"/>
      </w:pPr>
      <w:r>
        <w:t>El administrador confirma</w:t>
      </w:r>
    </w:p>
    <w:p>
      <w:pPr>
        <w:pStyle w:val="ListNumber"/>
      </w:pPr>
      <w:r>
        <w:t>El sistema verifica que las comisiones sean "pendientes"</w:t>
      </w:r>
    </w:p>
    <w:p>
      <w:pPr>
        <w:pStyle w:val="ListNumber"/>
      </w:pPr>
      <w:r>
        <w:t>El sistema cambia estado a "aprobada"</w:t>
      </w:r>
    </w:p>
    <w:p>
      <w:pPr>
        <w:pStyle w:val="ListNumber"/>
      </w:pPr>
      <w:r>
        <w:t>El sistema registra fecha y usuario que aprobó</w:t>
      </w:r>
    </w:p>
    <w:p>
      <w:pPr>
        <w:pStyle w:val="ListNumber"/>
      </w:pPr>
      <w:r>
        <w:t>El sistema actualiza saldo disponible del usuario</w:t>
      </w:r>
    </w:p>
    <w:p>
      <w:pPr>
        <w:pStyle w:val="ListNumber"/>
      </w:pPr>
      <w:r>
        <w:t>El sistema envía notificación al beneficiario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Subflujo - Marcar como Pagada</w:t>
      </w:r>
      <w:r>
        <w:t>:</w:t>
      </w:r>
    </w:p>
    <w:p>
      <w:pPr>
        <w:pStyle w:val="ListNumber"/>
      </w:pPr>
      <w:r>
        <w:t>El administrador selecciona comisión(es) aprobada(s)</w:t>
      </w:r>
    </w:p>
    <w:p>
      <w:pPr>
        <w:pStyle w:val="ListNumber"/>
      </w:pPr>
      <w:r>
        <w:t>El administrador hace clic en "Marcar como Pagada"</w:t>
      </w:r>
    </w:p>
    <w:p>
      <w:pPr>
        <w:pStyle w:val="ListNumber"/>
      </w:pPr>
      <w:r>
        <w:t>El sistema muestra modal de registro de pago</w:t>
      </w:r>
    </w:p>
    <w:p>
      <w:pPr>
        <w:pStyle w:val="ListNumber"/>
      </w:pPr>
      <w:r>
        <w:t>El administrador ingresa:</w:t>
      </w:r>
    </w:p>
    <w:p>
      <w:r>
        <w:t xml:space="preserve">   - Método de pago (transferencia, efectivo, otro)</w:t>
      </w:r>
    </w:p>
    <w:p>
      <w:r>
        <w:t xml:space="preserve">   - Número de referencia/transacción</w:t>
      </w:r>
    </w:p>
    <w:p>
      <w:r>
        <w:t xml:space="preserve">   - Fecha de pago</w:t>
      </w:r>
    </w:p>
    <w:p>
      <w:r>
        <w:t xml:space="preserve">   - Comprobante (archivo opcional)</w:t>
      </w:r>
    </w:p>
    <w:p>
      <w:r>
        <w:t xml:space="preserve">   - Notas adicionales</w:t>
      </w:r>
    </w:p>
    <w:p>
      <w:pPr>
        <w:pStyle w:val="ListNumber"/>
      </w:pPr>
      <w:r>
        <w:t>El administrador confirma</w:t>
      </w:r>
    </w:p>
    <w:p>
      <w:pPr>
        <w:pStyle w:val="ListNumber"/>
      </w:pPr>
      <w:r>
        <w:t>El sistema valida los datos</w:t>
      </w:r>
    </w:p>
    <w:p>
      <w:pPr>
        <w:pStyle w:val="ListNumber"/>
      </w:pPr>
      <w:r>
        <w:t>El sistema cambia estado a "pagada"</w:t>
      </w:r>
    </w:p>
    <w:p>
      <w:pPr>
        <w:pStyle w:val="ListNumber"/>
      </w:pPr>
      <w:r>
        <w:t>El sistema registra todos los detalles del pago</w:t>
      </w:r>
    </w:p>
    <w:p>
      <w:pPr>
        <w:pStyle w:val="ListNumber"/>
      </w:pPr>
      <w:r>
        <w:t>El sistema actualiza saldos del usuario:</w:t>
      </w:r>
    </w:p>
    <w:p>
      <w:r>
        <w:t xml:space="preserve">   - Disminuye saldo disponible</w:t>
      </w:r>
    </w:p>
    <w:p>
      <w:r>
        <w:t xml:space="preserve">   - Aumenta total pagado histórico</w:t>
      </w:r>
    </w:p>
    <w:p>
      <w:pPr>
        <w:pStyle w:val="ListNumber"/>
      </w:pPr>
      <w:r>
        <w:t>El sistema envía notificación y comprobante al beneficiario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Subflujo - Rechazar Comisión</w:t>
      </w:r>
      <w:r>
        <w:t>:</w:t>
      </w:r>
    </w:p>
    <w:p>
      <w:pPr>
        <w:pStyle w:val="ListNumber"/>
      </w:pPr>
      <w:r>
        <w:t>El administrador selecciona comisión pendiente</w:t>
      </w:r>
    </w:p>
    <w:p>
      <w:pPr>
        <w:pStyle w:val="ListNumber"/>
      </w:pPr>
      <w:r>
        <w:t>El administrador hace clic en "Rechazar"</w:t>
      </w:r>
    </w:p>
    <w:p>
      <w:pPr>
        <w:pStyle w:val="ListNumber"/>
      </w:pPr>
      <w:r>
        <w:t>El sistema solicita motivo del rechazo (obligatorio)</w:t>
      </w:r>
    </w:p>
    <w:p>
      <w:pPr>
        <w:pStyle w:val="ListNumber"/>
      </w:pPr>
      <w:r>
        <w:t>El administrador ingresa motivo detallado</w:t>
      </w:r>
    </w:p>
    <w:p>
      <w:pPr>
        <w:pStyle w:val="ListNumber"/>
      </w:pPr>
      <w:r>
        <w:t>El administrador confirma</w:t>
      </w:r>
    </w:p>
    <w:p>
      <w:pPr>
        <w:pStyle w:val="ListNumber"/>
      </w:pPr>
      <w:r>
        <w:t>El sistema cambia estado a "rechazada"</w:t>
      </w:r>
    </w:p>
    <w:p>
      <w:pPr>
        <w:pStyle w:val="ListNumber"/>
      </w:pPr>
      <w:r>
        <w:t>El sistema registra motivo y usuario que rechazó</w:t>
      </w:r>
    </w:p>
    <w:p>
      <w:pPr>
        <w:pStyle w:val="ListNumber"/>
      </w:pPr>
      <w:r>
        <w:t>El sistema envía notificación al beneficiario con motivo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confirmación</w:t>
      </w:r>
    </w:p>
    <w:p/>
    <w:p>
      <w:r>
        <w:rPr>
          <w:b/>
        </w:rPr>
        <w:t>Subflujo - Calcular Comisiones Pendientes</w:t>
      </w:r>
      <w:r>
        <w:t>:</w:t>
      </w:r>
    </w:p>
    <w:p>
      <w:pPr>
        <w:pStyle w:val="ListNumber"/>
      </w:pPr>
      <w:r>
        <w:t>El administrador hace clic en "Calcular Comisiones"</w:t>
      </w:r>
    </w:p>
    <w:p>
      <w:pPr>
        <w:pStyle w:val="ListNumber"/>
      </w:pPr>
      <w:r>
        <w:t>El sistema muestra modal de configuración</w:t>
      </w:r>
    </w:p>
    <w:p>
      <w:pPr>
        <w:pStyle w:val="ListNumber"/>
      </w:pPr>
      <w:r>
        <w:t>El administrador selecciona:</w:t>
      </w:r>
    </w:p>
    <w:p>
      <w:r>
        <w:t xml:space="preserve">   - Calcular para pedidos específicos</w:t>
      </w:r>
    </w:p>
    <w:p>
      <w:r>
        <w:t xml:space="preserve">   - Calcular para todos los pendientes</w:t>
      </w:r>
    </w:p>
    <w:p>
      <w:r>
        <w:t xml:space="preserve">   - Recalcular con nuevas tasas</w:t>
      </w:r>
    </w:p>
    <w:p>
      <w:r>
        <w:t xml:space="preserve">   - Simular cálculo (sin guardar)</w:t>
      </w:r>
    </w:p>
    <w:p>
      <w:pPr>
        <w:pStyle w:val="ListNumber"/>
      </w:pPr>
      <w:r>
        <w:t>El administrador configura porcentajes (si aplica)</w:t>
      </w:r>
    </w:p>
    <w:p>
      <w:pPr>
        <w:pStyle w:val="ListNumber"/>
      </w:pPr>
      <w:r>
        <w:t>El administrador hace clic en "Ejecutar"</w:t>
      </w:r>
    </w:p>
    <w:p>
      <w:pPr>
        <w:pStyle w:val="ListNumber"/>
      </w:pPr>
      <w:r>
        <w:t>El sistema valida configuración</w:t>
      </w:r>
    </w:p>
    <w:p>
      <w:pPr>
        <w:pStyle w:val="ListNumber"/>
      </w:pPr>
      <w:r>
        <w:t>El sistema busca pedidos sin comisiones calculadas</w:t>
      </w:r>
    </w:p>
    <w:p>
      <w:pPr>
        <w:pStyle w:val="ListNumber"/>
      </w:pPr>
      <w:r>
        <w:t>Para cada pedido:</w:t>
      </w:r>
    </w:p>
    <w:p>
      <w:r>
        <w:t xml:space="preserve">   - Sistema calcula comisión de venta directa</w:t>
      </w:r>
    </w:p>
    <w:p>
      <w:r>
        <w:t xml:space="preserve">   - Sistema busca referidores del vendedor</w:t>
      </w:r>
    </w:p>
    <w:p>
      <w:r>
        <w:t xml:space="preserve">   - Sistema calcula comisiones de referidos</w:t>
      </w:r>
    </w:p>
    <w:p>
      <w:r>
        <w:t xml:space="preserve">   - Sistema crea registros de comisiones</w:t>
      </w:r>
    </w:p>
    <w:p>
      <w:pPr>
        <w:pStyle w:val="ListNumber"/>
      </w:pPr>
      <w:r>
        <w:t>El sistema muestra barra de progreso</w:t>
      </w:r>
    </w:p>
    <w:p>
      <w:pPr>
        <w:pStyle w:val="ListNumber"/>
      </w:pPr>
      <w:r>
        <w:t>El sistema muestra resumen de comisiones creadas:</w:t>
      </w:r>
    </w:p>
    <w:p>
      <w:r>
        <w:t xml:space="preserve">    - Total de comisiones generadas</w:t>
      </w:r>
    </w:p>
    <w:p>
      <w:r>
        <w:t xml:space="preserve">    - Desglose por usuario</w:t>
      </w:r>
    </w:p>
    <w:p>
      <w:r>
        <w:t xml:space="preserve">    - Desglose por tipo</w:t>
      </w:r>
    </w:p>
    <w:p>
      <w:pPr>
        <w:pStyle w:val="ListNumber"/>
      </w:pPr>
      <w:r>
        <w:t>El sistema registra en auditoría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Subflujo - Exportar Reporte</w:t>
      </w:r>
      <w:r>
        <w:t>:</w:t>
      </w:r>
    </w:p>
    <w:p>
      <w:pPr>
        <w:pStyle w:val="ListNumber"/>
      </w:pPr>
      <w:r>
        <w:t>El administrador aplica filtros deseados</w:t>
      </w:r>
    </w:p>
    <w:p>
      <w:pPr>
        <w:pStyle w:val="ListNumber"/>
      </w:pPr>
      <w:r>
        <w:t>El administrador hace clic en "Exportar"</w:t>
      </w:r>
    </w:p>
    <w:p>
      <w:pPr>
        <w:pStyle w:val="ListNumber"/>
      </w:pPr>
      <w:r>
        <w:t>El sistema muestra opciones:</w:t>
      </w:r>
    </w:p>
    <w:p>
      <w:r>
        <w:t xml:space="preserve">   - Formato (Excel, PDF, CSV)</w:t>
      </w:r>
    </w:p>
    <w:p>
      <w:r>
        <w:t xml:space="preserve">   - Incluir gráficos (solo PDF)</w:t>
      </w:r>
    </w:p>
    <w:p>
      <w:r>
        <w:t xml:space="preserve">   - Rango de datos</w:t>
      </w:r>
    </w:p>
    <w:p>
      <w:pPr>
        <w:pStyle w:val="ListNumber"/>
      </w:pPr>
      <w:r>
        <w:t>El administrador selecciona y confirma</w:t>
      </w:r>
    </w:p>
    <w:p>
      <w:pPr>
        <w:pStyle w:val="ListNumber"/>
      </w:pPr>
      <w:r>
        <w:t>El sistema genera el archivo</w:t>
      </w:r>
    </w:p>
    <w:p>
      <w:pPr>
        <w:pStyle w:val="ListNumber"/>
      </w:pPr>
      <w:r>
        <w:t>El sistema descarga el archivo</w:t>
      </w:r>
    </w:p>
    <w:p>
      <w:pPr>
        <w:pStyle w:val="ListNumber"/>
      </w:pPr>
      <w:r>
        <w:t>El sistema registra la exportación en auditoría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Comisión Ya Procesada</w:t>
      </w:r>
      <w:r>
        <w:t>:</w:t>
      </w:r>
    </w:p>
    <w:p>
      <w:pPr>
        <w:pStyle w:val="ListBullet"/>
      </w:pPr>
      <w:r>
        <w:t>Sistema detecta que comisión ya fue aprobada/pagada</w:t>
      </w:r>
    </w:p>
    <w:p>
      <w:pPr>
        <w:pStyle w:val="ListBullet"/>
      </w:pPr>
      <w:r>
        <w:t>Sistema muestra mensaje de advertencia</w:t>
      </w:r>
    </w:p>
    <w:p>
      <w:pPr>
        <w:pStyle w:val="ListBullet"/>
      </w:pPr>
      <w:r>
        <w:t>Caso de uso termina</w:t>
      </w:r>
    </w:p>
    <w:p/>
    <w:p>
      <w:r>
        <w:rPr>
          <w:b/>
        </w:rPr>
        <w:t>FA2 - Datos de Pago Incompletos</w:t>
      </w:r>
      <w:r>
        <w:t>:</w:t>
      </w:r>
    </w:p>
    <w:p>
      <w:pPr>
        <w:pStyle w:val="ListBullet"/>
      </w:pPr>
      <w:r>
        <w:t>Sistema detecta campos obligatorios vacíos</w:t>
      </w:r>
    </w:p>
    <w:p>
      <w:pPr>
        <w:pStyle w:val="ListBullet"/>
      </w:pPr>
      <w:r>
        <w:t>Sistema resalta campos faltantes</w:t>
      </w:r>
    </w:p>
    <w:p>
      <w:pPr>
        <w:pStyle w:val="ListBullet"/>
      </w:pPr>
      <w:r>
        <w:t>Retorna al modal de registro de pago</w:t>
      </w:r>
    </w:p>
    <w:p/>
    <w:p>
      <w:r>
        <w:rPr>
          <w:b/>
        </w:rPr>
        <w:t>FA3 - No Hay Comisiones Pendientes de Calcular</w:t>
      </w:r>
      <w:r>
        <w:t>:</w:t>
      </w:r>
    </w:p>
    <w:p>
      <w:pPr>
        <w:pStyle w:val="ListBullet"/>
      </w:pPr>
      <w:r>
        <w:t>Sistema no encuentra pedidos sin comisiones</w:t>
      </w:r>
    </w:p>
    <w:p>
      <w:pPr>
        <w:pStyle w:val="ListBullet"/>
      </w:pPr>
      <w:r>
        <w:t>Sistema muestra mensaje informativo</w:t>
      </w:r>
    </w:p>
    <w:p>
      <w:pPr>
        <w:pStyle w:val="ListBullet"/>
      </w:pPr>
      <w:r>
        <w:t>Caso de uso termina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Estados de comisiones son actualizados</w:t>
      </w:r>
    </w:p>
    <w:p>
      <w:pPr>
        <w:pStyle w:val="ListBullet"/>
      </w:pPr>
      <w:r>
        <w:t>Saldos de usuarios son actualizados</w:t>
      </w:r>
    </w:p>
    <w:p>
      <w:pPr>
        <w:pStyle w:val="ListBullet"/>
      </w:pPr>
      <w:r>
        <w:t>Notificaciones son enviadas</w:t>
      </w:r>
    </w:p>
    <w:p>
      <w:pPr>
        <w:pStyle w:val="ListBullet"/>
      </w:pPr>
      <w:r>
        <w:t>Auditoría registra todas las acciones</w:t>
      </w:r>
    </w:p>
    <w:p>
      <w:pPr>
        <w:pStyle w:val="ListBullet"/>
      </w:pPr>
      <w:r>
        <w:t>Estadísticas son actualizadas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RN-032: Solo comisiones "pendientes" pueden ser aprobadas</w:t>
      </w:r>
    </w:p>
    <w:p>
      <w:pPr>
        <w:pStyle w:val="ListBullet"/>
      </w:pPr>
      <w:r>
        <w:t>RN-033: Solo comisiones "aprobadas" pueden ser pagadas</w:t>
      </w:r>
    </w:p>
    <w:p>
      <w:pPr>
        <w:pStyle w:val="ListBullet"/>
      </w:pPr>
      <w:r>
        <w:t>RN-034: Una comisión pagada no puede modificarse</w:t>
      </w:r>
    </w:p>
    <w:p>
      <w:pPr>
        <w:pStyle w:val="ListBullet"/>
      </w:pPr>
      <w:r>
        <w:t>RN-035: El rechazo de comisión requiere motivo obligatorio</w:t>
      </w:r>
    </w:p>
    <w:p>
      <w:pPr>
        <w:pStyle w:val="ListBullet"/>
      </w:pPr>
      <w:r>
        <w:t>RN-036: Comisión de venta directa: 15% por defecto</w:t>
      </w:r>
    </w:p>
    <w:p>
      <w:pPr>
        <w:pStyle w:val="ListBullet"/>
      </w:pPr>
      <w:r>
        <w:t>RN-037: Comisión referido nivel 1: 5% por defecto</w:t>
      </w:r>
    </w:p>
    <w:p>
      <w:pPr>
        <w:pStyle w:val="ListBullet"/>
      </w:pPr>
      <w:r>
        <w:t>RN-038: Comisión referido nivel 2: 2% por defecto</w:t>
      </w:r>
    </w:p>
    <w:p>
      <w:pPr>
        <w:pStyle w:val="ListBullet"/>
      </w:pPr>
      <w:r>
        <w:t>RN-039: Las comisiones se calculan sobre el total_final del pedido</w:t>
      </w:r>
    </w:p>
    <w:p/>
    <w:p>
      <w:r>
        <w:t>________________________________________________________________________________</w:t>
      </w:r>
    </w:p>
    <w:p/>
    <w:p/>
    <w:p>
      <w:pPr>
        <w:pStyle w:val="Heading2"/>
      </w:pPr>
      <w:r>
        <w:t>6. CASOS DE USO - MÓDULO DE LÍDER</w:t>
      </w:r>
    </w:p>
    <w:p/>
    <w:p>
      <w:pPr>
        <w:pStyle w:val="Heading3"/>
      </w:pPr>
      <w:r>
        <w:t>CU-201: Ver Dashboard de Equipo</w:t>
      </w:r>
    </w:p>
    <w:p/>
    <w:p>
      <w:r>
        <w:rPr>
          <w:b/>
        </w:rPr>
        <w:t>Actor Principal</w:t>
      </w:r>
      <w:r>
        <w:t>: Líder</w:t>
      </w:r>
    </w:p>
    <w:p/>
    <w:p>
      <w:r>
        <w:rPr>
          <w:b/>
        </w:rPr>
        <w:t>Descripción</w:t>
      </w:r>
      <w:r>
        <w:t>: Permite al líder visualizar métricas y rendimiento de su equipo de vendedores.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Líder</w:t>
      </w:r>
    </w:p>
    <w:p>
      <w:pPr>
        <w:pStyle w:val="ListBullet"/>
      </w:pPr>
      <w:r>
        <w:t>El líder debe tener vendedores asignados en su equipo</w:t>
      </w:r>
    </w:p>
    <w:p/>
    <w:p>
      <w:r>
        <w:rPr>
          <w:b/>
        </w:rPr>
        <w:t>Flujo Principal</w:t>
      </w:r>
      <w:r>
        <w:t>:</w:t>
      </w:r>
    </w:p>
    <w:p>
      <w:pPr>
        <w:pStyle w:val="ListNumber"/>
      </w:pPr>
      <w:r>
        <w:t>El líder inicia sesión en el sistema</w:t>
      </w:r>
    </w:p>
    <w:p>
      <w:pPr>
        <w:pStyle w:val="ListNumber"/>
      </w:pPr>
      <w:r>
        <w:t>El sistema redirige automáticamente al dashboard del líder</w:t>
      </w:r>
    </w:p>
    <w:p>
      <w:pPr>
        <w:pStyle w:val="ListNumber"/>
      </w:pPr>
      <w:r>
        <w:t>El sistema calcula y muestra KPIs del equipo:</w:t>
      </w:r>
    </w:p>
    <w:p>
      <w:r>
        <w:t xml:space="preserve">   - Total de vendedores en el equipo</w:t>
      </w:r>
    </w:p>
    <w:p>
      <w:r>
        <w:t xml:space="preserve">   - Ventas totales del equipo (mes actual)</w:t>
      </w:r>
    </w:p>
    <w:p>
      <w:r>
        <w:t xml:space="preserve">   - Comisiones generadas por el equipo</w:t>
      </w:r>
    </w:p>
    <w:p>
      <w:r>
        <w:t xml:space="preserve">   - Meta del mes y porcentaje de cumplimiento</w:t>
      </w:r>
    </w:p>
    <w:p>
      <w:r>
        <w:t xml:space="preserve">   - Comparación con mes anterior (%)</w:t>
      </w:r>
    </w:p>
    <w:p>
      <w:pPr>
        <w:pStyle w:val="ListNumber"/>
      </w:pPr>
      <w:r>
        <w:t>El sistema muestra gráficos de rendimiento:</w:t>
      </w:r>
    </w:p>
    <w:p>
      <w:r>
        <w:t xml:space="preserve">   - Evolución de ventas del equipo (línea temporal - últimos 6 meses)</w:t>
      </w:r>
    </w:p>
    <w:p>
      <w:r>
        <w:t xml:space="preserve">   - Ventas por vendedor (gráfico de barras horizontal)</w:t>
      </w:r>
    </w:p>
    <w:p>
      <w:r>
        <w:t xml:space="preserve">   - Cumplimiento de metas (gauge charts por vendedor)</w:t>
      </w:r>
    </w:p>
    <w:p>
      <w:r>
        <w:t xml:space="preserve">   - Tendencia de crecimiento</w:t>
      </w:r>
    </w:p>
    <w:p>
      <w:pPr>
        <w:pStyle w:val="ListNumber"/>
      </w:pPr>
      <w:r>
        <w:t>El sistema muestra sección de "Top Performers":</w:t>
      </w:r>
    </w:p>
    <w:p>
      <w:r>
        <w:t xml:space="preserve">   - 5 mejores vendedores del mes</w:t>
      </w:r>
    </w:p>
    <w:p>
      <w:r>
        <w:t xml:space="preserve">   - Para cada uno: foto, nombre, ventas, comisiones, pedidos</w:t>
      </w:r>
    </w:p>
    <w:p>
      <w:r>
        <w:t xml:space="preserve">   - Badge de reconocimiento (oro, plata, bronce)</w:t>
      </w:r>
    </w:p>
    <w:p>
      <w:pPr>
        <w:pStyle w:val="ListNumber"/>
      </w:pPr>
      <w:r>
        <w:t>El sistema muestra panel de alertas:</w:t>
      </w:r>
    </w:p>
    <w:p>
      <w:r>
        <w:t xml:space="preserve">   - Vendedores sin ventas en el mes</w:t>
      </w:r>
    </w:p>
    <w:p>
      <w:r>
        <w:t xml:space="preserve">   - Metas en riesgo de no cumplirse</w:t>
      </w:r>
    </w:p>
    <w:p>
      <w:r>
        <w:t xml:space="preserve">   - Nuevos referidos incorporados al equipo</w:t>
      </w:r>
    </w:p>
    <w:p>
      <w:r>
        <w:t xml:space="preserve">   - Comisiones pendientes de aprobación</w:t>
      </w:r>
    </w:p>
    <w:p>
      <w:pPr>
        <w:pStyle w:val="ListNumber"/>
      </w:pPr>
      <w:r>
        <w:t>El sistema muestra actividad reciente del equipo:</w:t>
      </w:r>
    </w:p>
    <w:p>
      <w:r>
        <w:t xml:space="preserve">   - Últimas 10 ventas realizadas por el equipo</w:t>
      </w:r>
    </w:p>
    <w:p>
      <w:r>
        <w:t xml:space="preserve">   - Nuevos miembros incorporados</w:t>
      </w:r>
    </w:p>
    <w:p>
      <w:r>
        <w:t xml:space="preserve">   - Cambios de estado importantes</w:t>
      </w:r>
    </w:p>
    <w:p>
      <w:pPr>
        <w:pStyle w:val="ListNumber"/>
      </w:pPr>
      <w:r>
        <w:t>El sistema muestra accesos rápidos:</w:t>
      </w:r>
    </w:p>
    <w:p>
      <w:r>
        <w:t xml:space="preserve">   - Botón "Ver Equipo Completo"</w:t>
      </w:r>
    </w:p>
    <w:p>
      <w:r>
        <w:t xml:space="preserve">   - Botón "Asignar Metas"</w:t>
      </w:r>
    </w:p>
    <w:p>
      <w:r>
        <w:t xml:space="preserve">   - Botón "Gestionar Capacitaciones"</w:t>
      </w:r>
    </w:p>
    <w:p>
      <w:r>
        <w:t xml:space="preserve">   - Botón "Ver Comisiones"</w:t>
      </w:r>
    </w:p>
    <w:p>
      <w:r>
        <w:t xml:space="preserve">   - Botón "Generar Reportes"</w:t>
      </w:r>
    </w:p>
    <w:p>
      <w:pPr>
        <w:pStyle w:val="ListNumber"/>
      </w:pPr>
      <w:r>
        <w:t>El sistema actualiza automáticamente cada 5 minutos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Equipo sin Vendedores</w:t>
      </w:r>
      <w:r>
        <w:t>:</w:t>
      </w:r>
    </w:p>
    <w:p>
      <w:pPr>
        <w:pStyle w:val="ListBullet"/>
      </w:pPr>
      <w:r>
        <w:t>Sistema detecta que no hay vendedores asignados</w:t>
      </w:r>
    </w:p>
    <w:p>
      <w:pPr>
        <w:pStyle w:val="ListBullet"/>
      </w:pPr>
      <w:r>
        <w:t>Sistema muestra mensaje informativo</w:t>
      </w:r>
    </w:p>
    <w:p>
      <w:pPr>
        <w:pStyle w:val="ListBullet"/>
      </w:pPr>
      <w:r>
        <w:t>Sistema sugiere contactar administrador</w:t>
      </w:r>
    </w:p>
    <w:p>
      <w:pPr>
        <w:pStyle w:val="ListBullet"/>
      </w:pPr>
      <w:r>
        <w:t>Sistema muestra tutorial de referidos</w:t>
      </w:r>
    </w:p>
    <w:p/>
    <w:p>
      <w:r>
        <w:rPr>
          <w:b/>
        </w:rPr>
        <w:t>FA2 - Sin Ventas en el Mes</w:t>
      </w:r>
      <w:r>
        <w:t>:</w:t>
      </w:r>
    </w:p>
    <w:p>
      <w:pPr>
        <w:pStyle w:val="ListBullet"/>
      </w:pPr>
      <w:r>
        <w:t>Sistema detecta que no hay ventas este mes</w:t>
      </w:r>
    </w:p>
    <w:p>
      <w:pPr>
        <w:pStyle w:val="ListBullet"/>
      </w:pPr>
      <w:r>
        <w:t>Sistema muestra mensaje motivacional</w:t>
      </w:r>
    </w:p>
    <w:p>
      <w:pPr>
        <w:pStyle w:val="ListBullet"/>
      </w:pPr>
      <w:r>
        <w:t>Sistema sugiere acciones para impulsar ventas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El líder visualiza el estado actual de su equipo</w:t>
      </w:r>
    </w:p>
    <w:p>
      <w:pPr>
        <w:pStyle w:val="ListBullet"/>
      </w:pPr>
      <w:r>
        <w:t>El líder identifica áreas de oportunidad</w:t>
      </w:r>
    </w:p>
    <w:p>
      <w:pPr>
        <w:pStyle w:val="ListBullet"/>
      </w:pPr>
      <w:r>
        <w:t>El líder puede tomar decisiones basadas en datos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RN-040: Solo se muestran vendedores activos</w:t>
      </w:r>
    </w:p>
    <w:p>
      <w:pPr>
        <w:pStyle w:val="ListBullet"/>
      </w:pPr>
      <w:r>
        <w:t>RN-041: Las métricas se calculan en base al mes actual</w:t>
      </w:r>
    </w:p>
    <w:p>
      <w:pPr>
        <w:pStyle w:val="ListBullet"/>
      </w:pPr>
      <w:r>
        <w:t>RN-042: El dashboard se actualiza automáticamente cada 5 minutos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CU-202: Gestionar Equipo de Vendedores</w:t>
      </w:r>
    </w:p>
    <w:p/>
    <w:p>
      <w:r>
        <w:rPr>
          <w:b/>
        </w:rPr>
        <w:t>Actor Principal</w:t>
      </w:r>
      <w:r>
        <w:t>: Líder</w:t>
      </w:r>
    </w:p>
    <w:p/>
    <w:p>
      <w:r>
        <w:rPr>
          <w:b/>
        </w:rPr>
        <w:t>Descripción</w:t>
      </w:r>
      <w:r>
        <w:t>: Permite al líder ver y gestionar a los vendedores de su equipo.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Líder</w:t>
      </w:r>
    </w:p>
    <w:p>
      <w:pPr>
        <w:pStyle w:val="ListBullet"/>
      </w:pPr>
      <w:r>
        <w:t>El líder debe tener vendedores en su equipo</w:t>
      </w:r>
    </w:p>
    <w:p/>
    <w:p>
      <w:r>
        <w:rPr>
          <w:b/>
        </w:rPr>
        <w:t>Flujo Principal - Ver Lista del Equipo</w:t>
      </w:r>
      <w:r>
        <w:t>:</w:t>
      </w:r>
    </w:p>
    <w:p>
      <w:pPr>
        <w:pStyle w:val="ListNumber"/>
      </w:pPr>
      <w:r>
        <w:t>El líder accede al menú "Mi Equipo"</w:t>
      </w:r>
    </w:p>
    <w:p>
      <w:pPr>
        <w:pStyle w:val="ListNumber"/>
      </w:pPr>
      <w:r>
        <w:t>El sistema muestra lista de todos los vendedores del equipo</w:t>
      </w:r>
    </w:p>
    <w:p>
      <w:pPr>
        <w:pStyle w:val="ListNumber"/>
      </w:pPr>
      <w:r>
        <w:t>Para cada vendedor se muestra:</w:t>
      </w:r>
    </w:p>
    <w:p>
      <w:r>
        <w:t xml:space="preserve">   - Avatar y nombre completo</w:t>
      </w:r>
    </w:p>
    <w:p>
      <w:r>
        <w:t xml:space="preserve">   - Email y teléfono</w:t>
      </w:r>
    </w:p>
    <w:p>
      <w:r>
        <w:t xml:space="preserve">   - Fecha de ingreso al equipo</w:t>
      </w:r>
    </w:p>
    <w:p>
      <w:r>
        <w:t xml:space="preserve">   - Ventas del mes actual</w:t>
      </w:r>
    </w:p>
    <w:p>
      <w:r>
        <w:t xml:space="preserve">   - Comisiones ganadas este mes</w:t>
      </w:r>
    </w:p>
    <w:p>
      <w:r>
        <w:t xml:space="preserve">   - Meta asignada y % de progreso</w:t>
      </w:r>
    </w:p>
    <w:p>
      <w:r>
        <w:t xml:space="preserve">   - Estado (activo/inactivo)</w:t>
      </w:r>
    </w:p>
    <w:p>
      <w:r>
        <w:t xml:space="preserve">   - Nivel en la red MLM</w:t>
      </w:r>
    </w:p>
    <w:p>
      <w:r>
        <w:t xml:space="preserve">   - Acciones disponibles</w:t>
      </w:r>
    </w:p>
    <w:p>
      <w:pPr>
        <w:pStyle w:val="ListNumber"/>
      </w:pPr>
      <w:r>
        <w:t>El sistema muestra filtros:</w:t>
      </w:r>
    </w:p>
    <w:p>
      <w:r>
        <w:t xml:space="preserve">   - Por estado (activo/inactivo)</w:t>
      </w:r>
    </w:p>
    <w:p>
      <w:r>
        <w:t xml:space="preserve">   - Por cumplimiento de meta (alto/medio/bajo)</w:t>
      </w:r>
    </w:p>
    <w:p>
      <w:r>
        <w:t xml:space="preserve">   - Por ventas (alto/medio/bajo)</w:t>
      </w:r>
    </w:p>
    <w:p>
      <w:r>
        <w:t xml:space="preserve">   - Por zona asignada</w:t>
      </w:r>
    </w:p>
    <w:p>
      <w:pPr>
        <w:pStyle w:val="ListNumber"/>
      </w:pPr>
      <w:r>
        <w:t>El sistema muestra opciones de visualización:</w:t>
      </w:r>
    </w:p>
    <w:p>
      <w:r>
        <w:t xml:space="preserve">   - Vista de tarjetas (grid)</w:t>
      </w:r>
    </w:p>
    <w:p>
      <w:r>
        <w:t xml:space="preserve">   - Vista de tabla (detallada)</w:t>
      </w:r>
    </w:p>
    <w:p>
      <w:r>
        <w:t xml:space="preserve">   - Vista de organigrama (jerárquica)</w:t>
      </w:r>
    </w:p>
    <w:p/>
    <w:p>
      <w:r>
        <w:rPr>
          <w:b/>
        </w:rPr>
        <w:t>Subflujo - Ver Perfil de Vendedor</w:t>
      </w:r>
      <w:r>
        <w:t>:</w:t>
      </w:r>
    </w:p>
    <w:p>
      <w:pPr>
        <w:pStyle w:val="ListNumber"/>
      </w:pPr>
      <w:r>
        <w:t>El líder hace clic en "Ver Perfil" de un vendedor</w:t>
      </w:r>
    </w:p>
    <w:p>
      <w:pPr>
        <w:pStyle w:val="ListNumber"/>
      </w:pPr>
      <w:r>
        <w:t>El sistema muestra información completa:</w:t>
      </w:r>
    </w:p>
    <w:p>
      <w:r>
        <w:t xml:space="preserve">   - </w:t>
      </w:r>
      <w:r>
        <w:rPr>
          <w:b/>
        </w:rPr>
        <w:t>Datos Personales</w:t>
      </w:r>
      <w:r>
        <w:t>: Contacto, fecha ingreso, referido por</w:t>
      </w:r>
    </w:p>
    <w:p>
      <w:r>
        <w:t xml:space="preserve">   - </w:t>
      </w:r>
      <w:r>
        <w:rPr>
          <w:b/>
        </w:rPr>
        <w:t>Estadísticas de Rendimiento</w:t>
      </w:r>
      <w:r>
        <w:t>:</w:t>
      </w:r>
    </w:p>
    <w:p>
      <w:r>
        <w:t xml:space="preserve">     - Ventas totales (histórico)</w:t>
      </w:r>
    </w:p>
    <w:p>
      <w:r>
        <w:t xml:space="preserve">     - Ventas del mes</w:t>
      </w:r>
    </w:p>
    <w:p>
      <w:r>
        <w:t xml:space="preserve">     - Promedio mensual</w:t>
      </w:r>
    </w:p>
    <w:p>
      <w:r>
        <w:t xml:space="preserve">     - Total comisiones ganadas</w:t>
      </w:r>
    </w:p>
    <w:p>
      <w:r>
        <w:t xml:space="preserve">     - Pedidos realizados</w:t>
      </w:r>
    </w:p>
    <w:p>
      <w:r>
        <w:t xml:space="preserve">     - Ticket promedio</w:t>
      </w:r>
    </w:p>
    <w:p>
      <w:r>
        <w:t xml:space="preserve">   - </w:t>
      </w:r>
      <w:r>
        <w:rPr>
          <w:b/>
        </w:rPr>
        <w:t>Gráficos de Rendimiento</w:t>
      </w:r>
      <w:r>
        <w:t>:</w:t>
      </w:r>
    </w:p>
    <w:p>
      <w:r>
        <w:t xml:space="preserve">     - Evolución de ventas (6 meses)</w:t>
      </w:r>
    </w:p>
    <w:p>
      <w:r>
        <w:t xml:space="preserve">     - Cumplimiento de metas (histórico)</w:t>
      </w:r>
    </w:p>
    <w:p>
      <w:r>
        <w:t xml:space="preserve">     - Comisiones por mes</w:t>
      </w:r>
    </w:p>
    <w:p>
      <w:r>
        <w:t xml:space="preserve">   - </w:t>
      </w:r>
      <w:r>
        <w:rPr>
          <w:b/>
        </w:rPr>
        <w:t>Historial de Ventas</w:t>
      </w:r>
      <w:r>
        <w:t>: Tabla con todos los pedidos</w:t>
      </w:r>
    </w:p>
    <w:p>
      <w:r>
        <w:t xml:space="preserve">   - </w:t>
      </w:r>
      <w:r>
        <w:rPr>
          <w:b/>
        </w:rPr>
        <w:t>Red de Referidos</w:t>
      </w:r>
      <w:r>
        <w:t>: Personas que ha referido</w:t>
      </w:r>
    </w:p>
    <w:p>
      <w:r>
        <w:t xml:space="preserve">   - </w:t>
      </w:r>
      <w:r>
        <w:rPr>
          <w:b/>
        </w:rPr>
        <w:t>Metas Asignadas</w:t>
      </w:r>
      <w:r>
        <w:t>: Actual e histórico</w:t>
      </w:r>
    </w:p>
    <w:p>
      <w:r>
        <w:t xml:space="preserve">   - </w:t>
      </w:r>
      <w:r>
        <w:rPr>
          <w:b/>
        </w:rPr>
        <w:t>Capacitaciones</w:t>
      </w:r>
      <w:r>
        <w:t>: Completadas y pendientes</w:t>
      </w:r>
    </w:p>
    <w:p>
      <w:pPr>
        <w:pStyle w:val="ListNumber"/>
      </w:pPr>
      <w:r>
        <w:t>El sistema muestra acciones disponibles:</w:t>
      </w:r>
    </w:p>
    <w:p>
      <w:r>
        <w:t xml:space="preserve">   - Asignar nueva meta</w:t>
      </w:r>
    </w:p>
    <w:p>
      <w:r>
        <w:t xml:space="preserve">   - Enviar mensaje</w:t>
      </w:r>
    </w:p>
    <w:p>
      <w:r>
        <w:t xml:space="preserve">   - Asignar capacitación</w:t>
      </w:r>
    </w:p>
    <w:p>
      <w:r>
        <w:t xml:space="preserve">   - Exportar rendimiento</w:t>
      </w:r>
    </w:p>
    <w:p>
      <w:r>
        <w:t xml:space="preserve">   - Ver pedidos completos</w:t>
      </w:r>
    </w:p>
    <w:p/>
    <w:p>
      <w:r>
        <w:rPr>
          <w:b/>
        </w:rPr>
        <w:t>Subflujo - Asignar Meta a Vendedor</w:t>
      </w:r>
      <w:r>
        <w:t>:</w:t>
      </w:r>
    </w:p>
    <w:p>
      <w:pPr>
        <w:pStyle w:val="ListNumber"/>
      </w:pPr>
      <w:r>
        <w:t>El líder hace clic en "Asignar Meta"</w:t>
      </w:r>
    </w:p>
    <w:p>
      <w:pPr>
        <w:pStyle w:val="ListNumber"/>
      </w:pPr>
      <w:r>
        <w:t>El sistema muestra modal de asignación de meta</w:t>
      </w:r>
    </w:p>
    <w:p>
      <w:pPr>
        <w:pStyle w:val="ListNumber"/>
      </w:pPr>
      <w:r>
        <w:t>El sistema muestra sugerencia basada en:</w:t>
      </w:r>
    </w:p>
    <w:p>
      <w:r>
        <w:t xml:space="preserve">   - Promedio histórico del vendedor</w:t>
      </w:r>
    </w:p>
    <w:p>
      <w:r>
        <w:t xml:space="preserve">   - Desempeño del mes anterior</w:t>
      </w:r>
    </w:p>
    <w:p>
      <w:r>
        <w:t xml:space="preserve">   - Meta general del equipo</w:t>
      </w:r>
    </w:p>
    <w:p>
      <w:pPr>
        <w:pStyle w:val="ListNumber"/>
      </w:pPr>
      <w:r>
        <w:t>El líder ingresa:</w:t>
      </w:r>
    </w:p>
    <w:p>
      <w:r>
        <w:t xml:space="preserve">   - Monto de la meta</w:t>
      </w:r>
    </w:p>
    <w:p>
      <w:r>
        <w:t xml:space="preserve">   - Período (mes/trimestre)</w:t>
      </w:r>
    </w:p>
    <w:p>
      <w:r>
        <w:t xml:space="preserve">   - Fecha de inicio</w:t>
      </w:r>
    </w:p>
    <w:p>
      <w:r>
        <w:t xml:space="preserve">   - Fecha de fin</w:t>
      </w:r>
    </w:p>
    <w:p>
      <w:r>
        <w:t xml:space="preserve">   - Notas motivacionales (opcional)</w:t>
      </w:r>
    </w:p>
    <w:p>
      <w:pPr>
        <w:pStyle w:val="ListNumber"/>
      </w:pPr>
      <w:r>
        <w:t>El líder confirma la asignación</w:t>
      </w:r>
    </w:p>
    <w:p>
      <w:pPr>
        <w:pStyle w:val="ListNumber"/>
      </w:pPr>
      <w:r>
        <w:t>El sistema valida que la fecha sea futura</w:t>
      </w:r>
    </w:p>
    <w:p>
      <w:pPr>
        <w:pStyle w:val="ListNumber"/>
      </w:pPr>
      <w:r>
        <w:t>El sistema crea la meta para el vendedor</w:t>
      </w:r>
    </w:p>
    <w:p>
      <w:pPr>
        <w:pStyle w:val="ListNumber"/>
      </w:pPr>
      <w:r>
        <w:t>El sistema envía notificación al vendedor</w:t>
      </w:r>
    </w:p>
    <w:p>
      <w:pPr>
        <w:pStyle w:val="ListNumber"/>
      </w:pPr>
      <w:r>
        <w:t>El sistema registra en historial de metas</w:t>
      </w:r>
    </w:p>
    <w:p>
      <w:pPr>
        <w:pStyle w:val="ListNumber"/>
      </w:pPr>
      <w:r>
        <w:t>El sistema muestra mensaje de éxito</w:t>
      </w:r>
    </w:p>
    <w:p/>
    <w:p>
      <w:r>
        <w:rPr>
          <w:b/>
        </w:rPr>
        <w:t>Subflujo - Enviar Mensaje al Equipo</w:t>
      </w:r>
      <w:r>
        <w:t>:</w:t>
      </w:r>
    </w:p>
    <w:p>
      <w:pPr>
        <w:pStyle w:val="ListNumber"/>
      </w:pPr>
      <w:r>
        <w:t>El líder hace clic en "Enviar Mensaje"</w:t>
      </w:r>
    </w:p>
    <w:p>
      <w:pPr>
        <w:pStyle w:val="ListNumber"/>
      </w:pPr>
      <w:r>
        <w:t>El sistema muestra modal de mensaje</w:t>
      </w:r>
    </w:p>
    <w:p>
      <w:pPr>
        <w:pStyle w:val="ListNumber"/>
      </w:pPr>
      <w:r>
        <w:t>El líder selecciona destinatarios:</w:t>
      </w:r>
    </w:p>
    <w:p>
      <w:r>
        <w:t xml:space="preserve">   - Todo el equipo</w:t>
      </w:r>
    </w:p>
    <w:p>
      <w:r>
        <w:t xml:space="preserve">   - Vendedores específicos</w:t>
      </w:r>
    </w:p>
    <w:p>
      <w:r>
        <w:t xml:space="preserve">   - Vendedores con bajo rendimiento</w:t>
      </w:r>
    </w:p>
    <w:p>
      <w:r>
        <w:t xml:space="preserve">   - Top performers</w:t>
      </w:r>
    </w:p>
    <w:p>
      <w:pPr>
        <w:pStyle w:val="ListNumber"/>
      </w:pPr>
      <w:r>
        <w:t>El líder ingresa:</w:t>
      </w:r>
    </w:p>
    <w:p>
      <w:r>
        <w:t xml:space="preserve">   - Asunto del mensaje</w:t>
      </w:r>
    </w:p>
    <w:p>
      <w:r>
        <w:t xml:space="preserve">   - Contenido del mensaje</w:t>
      </w:r>
    </w:p>
    <w:p>
      <w:r>
        <w:t xml:space="preserve">   - Prioridad (normal/importante)</w:t>
      </w:r>
    </w:p>
    <w:p>
      <w:pPr>
        <w:pStyle w:val="ListNumber"/>
      </w:pPr>
      <w:r>
        <w:t>El líder hace clic en "Enviar"</w:t>
      </w:r>
    </w:p>
    <w:p>
      <w:pPr>
        <w:pStyle w:val="ListNumber"/>
      </w:pPr>
      <w:r>
        <w:t>El sistema valida el mensaje</w:t>
      </w:r>
    </w:p>
    <w:p>
      <w:pPr>
        <w:pStyle w:val="ListNumber"/>
      </w:pPr>
      <w:r>
        <w:t>El sistema envía notificación a los seleccionados</w:t>
      </w:r>
    </w:p>
    <w:p>
      <w:pPr>
        <w:pStyle w:val="ListNumber"/>
      </w:pPr>
      <w:r>
        <w:t>El sistema guarda en mensajes del líder</w:t>
      </w:r>
    </w:p>
    <w:p>
      <w:pPr>
        <w:pStyle w:val="ListNumber"/>
      </w:pPr>
      <w:r>
        <w:t>El sistema muestra confirmación de envío</w:t>
      </w:r>
    </w:p>
    <w:p/>
    <w:p>
      <w:r>
        <w:rPr>
          <w:b/>
        </w:rPr>
        <w:t>Subflujo - Exportar Historial de Vendedor</w:t>
      </w:r>
      <w:r>
        <w:t>:</w:t>
      </w:r>
    </w:p>
    <w:p>
      <w:pPr>
        <w:pStyle w:val="ListNumber"/>
      </w:pPr>
      <w:r>
        <w:t>El líder hace clic en "Exportar Historial"</w:t>
      </w:r>
    </w:p>
    <w:p>
      <w:pPr>
        <w:pStyle w:val="ListNumber"/>
      </w:pPr>
      <w:r>
        <w:t>El sistema muestra opciones de exportación</w:t>
      </w:r>
    </w:p>
    <w:p>
      <w:pPr>
        <w:pStyle w:val="ListNumber"/>
      </w:pPr>
      <w:r>
        <w:t>El líder selecciona:</w:t>
      </w:r>
    </w:p>
    <w:p>
      <w:r>
        <w:t xml:space="preserve">   - Formato (Excel, PDF)</w:t>
      </w:r>
    </w:p>
    <w:p>
      <w:r>
        <w:t xml:space="preserve">   - Período de datos</w:t>
      </w:r>
    </w:p>
    <w:p>
      <w:r>
        <w:t xml:space="preserve">   - Información a incluir (ventas, comisiones, metas)</w:t>
      </w:r>
    </w:p>
    <w:p>
      <w:pPr>
        <w:pStyle w:val="ListNumber"/>
      </w:pPr>
      <w:r>
        <w:t>El líder confirma</w:t>
      </w:r>
    </w:p>
    <w:p>
      <w:pPr>
        <w:pStyle w:val="ListNumber"/>
      </w:pPr>
      <w:r>
        <w:t>El sistema genera el archivo</w:t>
      </w:r>
    </w:p>
    <w:p>
      <w:pPr>
        <w:pStyle w:val="ListNumber"/>
      </w:pPr>
      <w:r>
        <w:t>El sistema descarga el archivo</w:t>
      </w:r>
    </w:p>
    <w:p>
      <w:pPr>
        <w:pStyle w:val="ListNumber"/>
      </w:pPr>
      <w:r>
        <w:t>El sistema registra la exportación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Meta Inválida</w:t>
      </w:r>
      <w:r>
        <w:t>:</w:t>
      </w:r>
    </w:p>
    <w:p>
      <w:pPr>
        <w:pStyle w:val="ListBullet"/>
      </w:pPr>
      <w:r>
        <w:t>Sistema detecta fecha pasada o monto negativo</w:t>
      </w:r>
    </w:p>
    <w:p>
      <w:pPr>
        <w:pStyle w:val="ListBullet"/>
      </w:pPr>
      <w:r>
        <w:t>Sistema muestra mensaje de error</w:t>
      </w:r>
    </w:p>
    <w:p>
      <w:pPr>
        <w:pStyle w:val="ListBullet"/>
      </w:pPr>
      <w:r>
        <w:t>Retorna al modal de asignación</w:t>
      </w:r>
    </w:p>
    <w:p/>
    <w:p>
      <w:r>
        <w:rPr>
          <w:b/>
        </w:rPr>
        <w:t>FA2 - Vendedor sin Historial</w:t>
      </w:r>
      <w:r>
        <w:t>:</w:t>
      </w:r>
    </w:p>
    <w:p>
      <w:pPr>
        <w:pStyle w:val="ListBullet"/>
      </w:pPr>
      <w:r>
        <w:t>Sistema detecta que vendedor es nuevo</w:t>
      </w:r>
    </w:p>
    <w:p>
      <w:pPr>
        <w:pStyle w:val="ListBullet"/>
      </w:pPr>
      <w:r>
        <w:t>Sistema adapta sugerencia de meta</w:t>
      </w:r>
    </w:p>
    <w:p>
      <w:pPr>
        <w:pStyle w:val="ListBullet"/>
      </w:pPr>
      <w:r>
        <w:t>Sistema usa promedios del equipo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El líder visualiza el estado de su equipo</w:t>
      </w:r>
    </w:p>
    <w:p>
      <w:pPr>
        <w:pStyle w:val="ListBullet"/>
      </w:pPr>
      <w:r>
        <w:t>Metas son asignadas a vendedores</w:t>
      </w:r>
    </w:p>
    <w:p>
      <w:pPr>
        <w:pStyle w:val="ListBullet"/>
      </w:pPr>
      <w:r>
        <w:t>Mensajes son enviados y recibidos</w:t>
      </w:r>
    </w:p>
    <w:p>
      <w:pPr>
        <w:pStyle w:val="ListBullet"/>
      </w:pPr>
      <w:r>
        <w:t>Reportes son exportados</w:t>
      </w:r>
    </w:p>
    <w:p>
      <w:pPr>
        <w:pStyle w:val="ListBullet"/>
      </w:pPr>
      <w:r>
        <w:t>Notificaciones son enviadas a vendedores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RN-043: Un líder solo ve vendedores de su equipo</w:t>
      </w:r>
    </w:p>
    <w:p>
      <w:pPr>
        <w:pStyle w:val="ListBullet"/>
      </w:pPr>
      <w:r>
        <w:t>RN-044: Las metas deben ser para períodos futuros</w:t>
      </w:r>
    </w:p>
    <w:p>
      <w:pPr>
        <w:pStyle w:val="ListBullet"/>
      </w:pPr>
      <w:r>
        <w:t>RN-045: Los vendedores reciben notificación de nuevas metas</w:t>
      </w:r>
    </w:p>
    <w:p>
      <w:pPr>
        <w:pStyle w:val="ListBullet"/>
      </w:pPr>
      <w:r>
        <w:t>RN-046: El historial de ventas es de solo lectura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CU-203: Gestionar Capacitaciones</w:t>
      </w:r>
    </w:p>
    <w:p/>
    <w:p>
      <w:r>
        <w:rPr>
          <w:b/>
        </w:rPr>
        <w:t>Actor Principal</w:t>
      </w:r>
      <w:r>
        <w:t>: Líder</w:t>
      </w:r>
    </w:p>
    <w:p/>
    <w:p>
      <w:r>
        <w:rPr>
          <w:b/>
        </w:rPr>
        <w:t>Descripción</w:t>
      </w:r>
      <w:r>
        <w:t>: Permite al líder crear y asignar capacitaciones a su equipo.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Líder</w:t>
      </w:r>
    </w:p>
    <w:p>
      <w:pPr>
        <w:pStyle w:val="ListBullet"/>
      </w:pPr>
      <w:r>
        <w:t>El líder debe tener vendedores en su equipo</w:t>
      </w:r>
    </w:p>
    <w:p/>
    <w:p>
      <w:r>
        <w:rPr>
          <w:b/>
        </w:rPr>
        <w:t>Flujo Principal - Ver Capacitaciones</w:t>
      </w:r>
      <w:r>
        <w:t>:</w:t>
      </w:r>
    </w:p>
    <w:p>
      <w:pPr>
        <w:pStyle w:val="ListNumber"/>
      </w:pPr>
      <w:r>
        <w:t>El líder accede al menú "Capacitación"</w:t>
      </w:r>
    </w:p>
    <w:p>
      <w:pPr>
        <w:pStyle w:val="ListNumber"/>
      </w:pPr>
      <w:r>
        <w:t>El sistema muestra lista de capacitaciones creadas</w:t>
      </w:r>
    </w:p>
    <w:p>
      <w:pPr>
        <w:pStyle w:val="ListNumber"/>
      </w:pPr>
      <w:r>
        <w:t>Para cada capacitación se muestra:</w:t>
      </w:r>
    </w:p>
    <w:p>
      <w:r>
        <w:t xml:space="preserve">   - Título</w:t>
      </w:r>
    </w:p>
    <w:p>
      <w:r>
        <w:t xml:space="preserve">   - Descripción breve</w:t>
      </w:r>
    </w:p>
    <w:p>
      <w:r>
        <w:t xml:space="preserve">   - Duración estimada</w:t>
      </w:r>
    </w:p>
    <w:p>
      <w:r>
        <w:t xml:space="preserve">   - Vendedores asignados</w:t>
      </w:r>
    </w:p>
    <w:p>
      <w:r>
        <w:t xml:space="preserve">   - Progreso general (%)</w:t>
      </w:r>
    </w:p>
    <w:p>
      <w:r>
        <w:t xml:space="preserve">   - Fecha de creación</w:t>
      </w:r>
    </w:p>
    <w:p>
      <w:r>
        <w:t xml:space="preserve">   - Estado (activa/completada/archivada)</w:t>
      </w:r>
    </w:p>
    <w:p>
      <w:pPr>
        <w:pStyle w:val="ListNumber"/>
      </w:pPr>
      <w:r>
        <w:t>El sistema muestra filtros:</w:t>
      </w:r>
    </w:p>
    <w:p>
      <w:r>
        <w:t xml:space="preserve">   - Por estado</w:t>
      </w:r>
    </w:p>
    <w:p>
      <w:r>
        <w:t xml:space="preserve">   - Por progreso</w:t>
      </w:r>
    </w:p>
    <w:p>
      <w:r>
        <w:t xml:space="preserve">   - Por fecha</w:t>
      </w:r>
    </w:p>
    <w:p/>
    <w:p>
      <w:r>
        <w:rPr>
          <w:b/>
        </w:rPr>
        <w:t>Subflujo - Crear Capacitación</w:t>
      </w:r>
      <w:r>
        <w:t>:</w:t>
      </w:r>
    </w:p>
    <w:p>
      <w:pPr>
        <w:pStyle w:val="ListNumber"/>
      </w:pPr>
      <w:r>
        <w:t>El líder hace clic en "Crear Capacitación"</w:t>
      </w:r>
    </w:p>
    <w:p>
      <w:pPr>
        <w:pStyle w:val="ListNumber"/>
      </w:pPr>
      <w:r>
        <w:t>El sistema muestra formulario de creación</w:t>
      </w:r>
    </w:p>
    <w:p>
      <w:pPr>
        <w:pStyle w:val="ListNumber"/>
      </w:pPr>
      <w:r>
        <w:t>El líder ingresa:</w:t>
      </w:r>
    </w:p>
    <w:p>
      <w:r>
        <w:t xml:space="preserve">   - Título de la capacitación</w:t>
      </w:r>
    </w:p>
    <w:p>
      <w:r>
        <w:t xml:space="preserve">   - Descripción detallada</w:t>
      </w:r>
    </w:p>
    <w:p>
      <w:r>
        <w:t xml:space="preserve">   - Contenido (editor de texto enriquecido)</w:t>
      </w:r>
    </w:p>
    <w:p>
      <w:r>
        <w:t xml:space="preserve">   - Duración estimada (en horas)</w:t>
      </w:r>
    </w:p>
    <w:p>
      <w:r>
        <w:t xml:space="preserve">   - Recursos/archivos adjuntos (PDFs, videos, links)</w:t>
      </w:r>
    </w:p>
    <w:p>
      <w:r>
        <w:t xml:space="preserve">   - Evaluación (opcional):</w:t>
      </w:r>
    </w:p>
    <w:p>
      <w:r>
        <w:t xml:space="preserve">     - Preguntas de evaluación</w:t>
      </w:r>
    </w:p>
    <w:p>
      <w:r>
        <w:t xml:space="preserve">     - Puntaje mínimo para aprobar</w:t>
      </w:r>
    </w:p>
    <w:p>
      <w:pPr>
        <w:pStyle w:val="ListNumber"/>
      </w:pPr>
      <w:r>
        <w:t>El líder hace clic en "Guardar"</w:t>
      </w:r>
    </w:p>
    <w:p>
      <w:pPr>
        <w:pStyle w:val="ListNumber"/>
      </w:pPr>
      <w:r>
        <w:t>El sistema valida los datos</w:t>
      </w:r>
    </w:p>
    <w:p>
      <w:pPr>
        <w:pStyle w:val="ListNumber"/>
      </w:pPr>
      <w:r>
        <w:t>El sistema procesa y almacena archivos adjuntos</w:t>
      </w:r>
    </w:p>
    <w:p>
      <w:pPr>
        <w:pStyle w:val="ListNumber"/>
      </w:pPr>
      <w:r>
        <w:t>El sistema crea la capacitación</w:t>
      </w:r>
    </w:p>
    <w:p>
      <w:pPr>
        <w:pStyle w:val="ListNumber"/>
      </w:pPr>
      <w:r>
        <w:t>El sistema muestra mensaje de éxito</w:t>
      </w:r>
    </w:p>
    <w:p>
      <w:pPr>
        <w:pStyle w:val="ListNumber"/>
      </w:pPr>
      <w:r>
        <w:t>El sistema redirige a vista de capacitación creada</w:t>
      </w:r>
    </w:p>
    <w:p/>
    <w:p>
      <w:r>
        <w:rPr>
          <w:b/>
        </w:rPr>
        <w:t>Subflujo - Asignar Capacitación</w:t>
      </w:r>
      <w:r>
        <w:t>:</w:t>
      </w:r>
    </w:p>
    <w:p>
      <w:pPr>
        <w:pStyle w:val="ListNumber"/>
      </w:pPr>
      <w:r>
        <w:t>El líder selecciona una capacitación</w:t>
      </w:r>
    </w:p>
    <w:p>
      <w:pPr>
        <w:pStyle w:val="ListNumber"/>
      </w:pPr>
      <w:r>
        <w:t>El líder hace clic en "Asignar a Equipo"</w:t>
      </w:r>
    </w:p>
    <w:p>
      <w:pPr>
        <w:pStyle w:val="ListNumber"/>
      </w:pPr>
      <w:r>
        <w:t>El sistema muestra modal de asignación</w:t>
      </w:r>
    </w:p>
    <w:p>
      <w:pPr>
        <w:pStyle w:val="ListNumber"/>
      </w:pPr>
      <w:r>
        <w:t>El líder selecciona vendedores:</w:t>
      </w:r>
    </w:p>
    <w:p>
      <w:r>
        <w:t xml:space="preserve">   - Todo el equipo</w:t>
      </w:r>
    </w:p>
    <w:p>
      <w:r>
        <w:t xml:space="preserve">   - Vendedores específicos (checkbox multiple)</w:t>
      </w:r>
    </w:p>
    <w:p>
      <w:r>
        <w:t xml:space="preserve">   - Vendedores nuevos (últimos 30 días)</w:t>
      </w:r>
    </w:p>
    <w:p>
      <w:r>
        <w:t xml:space="preserve">   - Vendedores con bajo rendimiento</w:t>
      </w:r>
    </w:p>
    <w:p>
      <w:pPr>
        <w:pStyle w:val="ListNumber"/>
      </w:pPr>
      <w:r>
        <w:t>El líder establece:</w:t>
      </w:r>
    </w:p>
    <w:p>
      <w:r>
        <w:t xml:space="preserve">   - Fecha límite de compleción (opcional)</w:t>
      </w:r>
    </w:p>
    <w:p>
      <w:r>
        <w:t xml:space="preserve">   - Prioridad (baja/media/alta)</w:t>
      </w:r>
    </w:p>
    <w:p>
      <w:r>
        <w:t xml:space="preserve">   - Obligatoria (sí/no)</w:t>
      </w:r>
    </w:p>
    <w:p>
      <w:pPr>
        <w:pStyle w:val="ListNumber"/>
      </w:pPr>
      <w:r>
        <w:t>El líder confirma</w:t>
      </w:r>
    </w:p>
    <w:p>
      <w:pPr>
        <w:pStyle w:val="ListNumber"/>
      </w:pPr>
      <w:r>
        <w:t>El sistema asigna la capacitación a los vendedores seleccionados</w:t>
      </w:r>
    </w:p>
    <w:p>
      <w:pPr>
        <w:pStyle w:val="ListNumber"/>
      </w:pPr>
      <w:r>
        <w:t>El sistema envía notificaciones a los asignados</w:t>
      </w:r>
    </w:p>
    <w:p>
      <w:pPr>
        <w:pStyle w:val="ListNumber"/>
      </w:pPr>
      <w:r>
        <w:t>El sistema registra la asignación</w:t>
      </w:r>
    </w:p>
    <w:p>
      <w:pPr>
        <w:pStyle w:val="ListNumber"/>
      </w:pPr>
      <w:r>
        <w:t>El sistema muestra confirmación</w:t>
      </w:r>
    </w:p>
    <w:p/>
    <w:p>
      <w:r>
        <w:rPr>
          <w:b/>
        </w:rPr>
        <w:t>Subflujo - Seguimiento de Progreso</w:t>
      </w:r>
      <w:r>
        <w:t>:</w:t>
      </w:r>
    </w:p>
    <w:p>
      <w:pPr>
        <w:pStyle w:val="ListNumber"/>
      </w:pPr>
      <w:r>
        <w:t>El líder hace clic en una capacitación</w:t>
      </w:r>
    </w:p>
    <w:p>
      <w:pPr>
        <w:pStyle w:val="ListNumber"/>
      </w:pPr>
      <w:r>
        <w:t>El sistema muestra vista de seguimiento:</w:t>
      </w:r>
    </w:p>
    <w:p>
      <w:r>
        <w:t xml:space="preserve">   - Progreso general (gauge chart)</w:t>
      </w:r>
    </w:p>
    <w:p>
      <w:r>
        <w:t xml:space="preserve">   - Lista de vendedores asignados con:</w:t>
      </w:r>
    </w:p>
    <w:p>
      <w:r>
        <w:t xml:space="preserve">     - Nombre y foto</w:t>
      </w:r>
    </w:p>
    <w:p>
      <w:r>
        <w:t xml:space="preserve">     - Progreso individual (%)</w:t>
      </w:r>
    </w:p>
    <w:p>
      <w:r>
        <w:t xml:space="preserve">     - Estado (no iniciado/en progreso/completado)</w:t>
      </w:r>
    </w:p>
    <w:p>
      <w:r>
        <w:t xml:space="preserve">     - Tiempo invertido</w:t>
      </w:r>
    </w:p>
    <w:p>
      <w:r>
        <w:t xml:space="preserve">     - Fecha de inicio</w:t>
      </w:r>
    </w:p>
    <w:p>
      <w:r>
        <w:t xml:space="preserve">     - Fecha de compleción (si aplica)</w:t>
      </w:r>
    </w:p>
    <w:p>
      <w:r>
        <w:t xml:space="preserve">     - Calificación (si tiene evaluación)</w:t>
      </w:r>
    </w:p>
    <w:p>
      <w:pPr>
        <w:pStyle w:val="ListNumber"/>
      </w:pPr>
      <w:r>
        <w:t>El sistema muestra gráfico de progreso temporal</w:t>
      </w:r>
    </w:p>
    <w:p>
      <w:pPr>
        <w:pStyle w:val="ListNumber"/>
      </w:pPr>
      <w:r>
        <w:t>El sistema muestra estadísticas:</w:t>
      </w:r>
    </w:p>
    <w:p>
      <w:r>
        <w:t xml:space="preserve">   - Total asignados</w:t>
      </w:r>
    </w:p>
    <w:p>
      <w:r>
        <w:t xml:space="preserve">   - Completados</w:t>
      </w:r>
    </w:p>
    <w:p>
      <w:r>
        <w:t xml:space="preserve">   - En progreso</w:t>
      </w:r>
    </w:p>
    <w:p>
      <w:r>
        <w:t xml:space="preserve">   - Sin iniciar</w:t>
      </w:r>
    </w:p>
    <w:p>
      <w:r>
        <w:t xml:space="preserve">   - Tiempo promedio de compleción</w:t>
      </w:r>
    </w:p>
    <w:p>
      <w:pPr>
        <w:pStyle w:val="ListNumber"/>
      </w:pPr>
      <w:r>
        <w:t>El líder puede:</w:t>
      </w:r>
    </w:p>
    <w:p>
      <w:r>
        <w:t xml:space="preserve">   - Enviar recordatorio a los que no han iniciado</w:t>
      </w:r>
    </w:p>
    <w:p>
      <w:r>
        <w:t xml:space="preserve">   - Ver evaluaciones completadas</w:t>
      </w:r>
    </w:p>
    <w:p>
      <w:r>
        <w:t xml:space="preserve">   - Exportar reporte de progreso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Sin Contenido</w:t>
      </w:r>
      <w:r>
        <w:t>:</w:t>
      </w:r>
    </w:p>
    <w:p>
      <w:pPr>
        <w:pStyle w:val="ListBullet"/>
      </w:pPr>
      <w:r>
        <w:t>Sistema detecta que no hay contenido ingresado</w:t>
      </w:r>
    </w:p>
    <w:p>
      <w:pPr>
        <w:pStyle w:val="ListBullet"/>
      </w:pPr>
      <w:r>
        <w:t>Sistema muestra mensaje de error</w:t>
      </w:r>
    </w:p>
    <w:p>
      <w:pPr>
        <w:pStyle w:val="ListBullet"/>
      </w:pPr>
      <w:r>
        <w:t>Retorna al formulario</w:t>
      </w:r>
    </w:p>
    <w:p/>
    <w:p>
      <w:r>
        <w:rPr>
          <w:b/>
        </w:rPr>
        <w:t>FA2 - Archivo Muy Grande</w:t>
      </w:r>
      <w:r>
        <w:t>:</w:t>
      </w:r>
    </w:p>
    <w:p>
      <w:pPr>
        <w:pStyle w:val="ListBullet"/>
      </w:pPr>
      <w:r>
        <w:t>Sistema detecta archivo &gt; 50MB</w:t>
      </w:r>
    </w:p>
    <w:p>
      <w:pPr>
        <w:pStyle w:val="ListBullet"/>
      </w:pPr>
      <w:r>
        <w:t>Sistema muestra mensaje de límite</w:t>
      </w:r>
    </w:p>
    <w:p>
      <w:pPr>
        <w:pStyle w:val="ListBullet"/>
      </w:pPr>
      <w:r>
        <w:t>Sistema sugiere usar enlaces externos</w:t>
      </w:r>
    </w:p>
    <w:p>
      <w:pPr>
        <w:pStyle w:val="ListBullet"/>
      </w:pPr>
      <w:r>
        <w:t>Retorna al formulario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Capacitación es creada y almacenada</w:t>
      </w:r>
    </w:p>
    <w:p>
      <w:pPr>
        <w:pStyle w:val="ListBullet"/>
      </w:pPr>
      <w:r>
        <w:t>Vendedores reciben notificaciones de asignación</w:t>
      </w:r>
    </w:p>
    <w:p>
      <w:pPr>
        <w:pStyle w:val="ListBullet"/>
      </w:pPr>
      <w:r>
        <w:t>Progreso es rastreado automáticamente</w:t>
      </w:r>
    </w:p>
    <w:p>
      <w:pPr>
        <w:pStyle w:val="ListBullet"/>
      </w:pPr>
      <w:r>
        <w:t>Líder puede hacer seguimiento del progreso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RN-047: Los archivos adjuntos no pueden superar 50MB cada uno</w:t>
      </w:r>
    </w:p>
    <w:p>
      <w:pPr>
        <w:pStyle w:val="ListBullet"/>
      </w:pPr>
      <w:r>
        <w:t>RN-048: Las capacitaciones obligatorias aparecen destacadas</w:t>
      </w:r>
    </w:p>
    <w:p>
      <w:pPr>
        <w:pStyle w:val="ListBullet"/>
      </w:pPr>
      <w:r>
        <w:t>RN-049: El progreso se calcula automáticamente</w:t>
      </w:r>
    </w:p>
    <w:p>
      <w:pPr>
        <w:pStyle w:val="ListBullet"/>
      </w:pPr>
      <w:r>
        <w:t>RN-050: Los vendedores reciben recordatorios automáticos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 CASOS DE USO - MÓDULO DE VENDEDOR</w:t>
      </w:r>
    </w:p>
    <w:p/>
    <w:p>
      <w:pPr>
        <w:pStyle w:val="Heading3"/>
      </w:pPr>
      <w:r>
        <w:t>CU-301: Crear Pedido como Vendedor</w:t>
      </w:r>
    </w:p>
    <w:p/>
    <w:p>
      <w:r>
        <w:rPr>
          <w:b/>
        </w:rPr>
        <w:t>Actor Principal</w:t>
      </w:r>
      <w:r>
        <w:t>: Vendedor</w:t>
      </w:r>
    </w:p>
    <w:p/>
    <w:p>
      <w:r>
        <w:rPr>
          <w:b/>
        </w:rPr>
        <w:t>Descripción</w:t>
      </w:r>
      <w:r>
        <w:t>: Permite al vendedor crear un nuevo pedido para un cliente.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Vendedor</w:t>
      </w:r>
    </w:p>
    <w:p>
      <w:pPr>
        <w:pStyle w:val="ListBullet"/>
      </w:pPr>
      <w:r>
        <w:t>Deben existir productos disponibles en el catálogo</w:t>
      </w:r>
    </w:p>
    <w:p>
      <w:pPr>
        <w:pStyle w:val="ListBullet"/>
      </w:pPr>
      <w:r>
        <w:t>El vendedor debe tener zonas asignadas</w:t>
      </w:r>
    </w:p>
    <w:p/>
    <w:p>
      <w:r>
        <w:rPr>
          <w:b/>
        </w:rPr>
        <w:t>Flujo Principal</w:t>
      </w:r>
      <w:r>
        <w:t>:</w:t>
      </w:r>
    </w:p>
    <w:p>
      <w:pPr>
        <w:pStyle w:val="ListNumber"/>
      </w:pPr>
      <w:r>
        <w:t>El vendedor accede al menú "Pedidos"</w:t>
      </w:r>
    </w:p>
    <w:p>
      <w:pPr>
        <w:pStyle w:val="ListNumber"/>
      </w:pPr>
      <w:r>
        <w:t>El vendedor hace clic en "Crear Pedido"</w:t>
      </w:r>
    </w:p>
    <w:p>
      <w:pPr>
        <w:pStyle w:val="ListNumber"/>
      </w:pPr>
      <w:r>
        <w:t>**Paso 1: Seleccionar Cliente**</w:t>
      </w:r>
    </w:p>
    <w:p>
      <w:r>
        <w:t xml:space="preserve">   - Sistema muestra buscador de clientes</w:t>
      </w:r>
    </w:p>
    <w:p>
      <w:r>
        <w:t xml:space="preserve">   - Vendedor busca cliente por nombre, email o cédula</w:t>
      </w:r>
    </w:p>
    <w:p>
      <w:r>
        <w:t xml:space="preserve">   - Sistema muestra resultados en tiempo real (autocomplete)</w:t>
      </w:r>
    </w:p>
    <w:p>
      <w:r>
        <w:t xml:space="preserve">   - Vendedor selecciona cliente de la lista</w:t>
      </w:r>
    </w:p>
    <w:p>
      <w:r>
        <w:t xml:space="preserve">   - Sistema carga datos del cliente:</w:t>
      </w:r>
    </w:p>
    <w:p>
      <w:r>
        <w:t xml:space="preserve">     - Nombre completo</w:t>
      </w:r>
    </w:p>
    <w:p>
      <w:r>
        <w:t xml:space="preserve">     - Email y teléfono</w:t>
      </w:r>
    </w:p>
    <w:p>
      <w:r>
        <w:t xml:space="preserve">     - Dirección predeterminada</w:t>
      </w:r>
    </w:p>
    <w:p>
      <w:r>
        <w:t xml:space="preserve">     - Historial de compras (resumen)</w:t>
      </w:r>
    </w:p>
    <w:p>
      <w:r>
        <w:t xml:space="preserve">   - </w:t>
      </w:r>
      <w:r>
        <w:rPr>
          <w:b/>
        </w:rPr>
        <w:t>O</w:t>
      </w:r>
      <w:r>
        <w:t xml:space="preserve"> Vendedor crea cliente nuevo:</w:t>
      </w:r>
    </w:p>
    <w:p>
      <w:r>
        <w:t xml:space="preserve">     - Hace clic en "Crear Cliente"</w:t>
      </w:r>
    </w:p>
    <w:p>
      <w:r>
        <w:t xml:space="preserve">     - Sistema muestra modal de registro rápido</w:t>
      </w:r>
    </w:p>
    <w:p>
      <w:r>
        <w:t xml:space="preserve">     - Vendedor ingresa datos mínimos:</w:t>
      </w:r>
    </w:p>
    <w:p>
      <w:r>
        <w:t xml:space="preserve">       - Nombre, apellidos, cédula</w:t>
      </w:r>
    </w:p>
    <w:p>
      <w:r>
        <w:t xml:space="preserve">       - Email, teléfono</w:t>
      </w:r>
    </w:p>
    <w:p>
      <w:r>
        <w:t xml:space="preserve">       - Dirección</w:t>
      </w:r>
    </w:p>
    <w:p>
      <w:r>
        <w:t xml:space="preserve">     - Sistema valida y crea cliente</w:t>
      </w:r>
    </w:p>
    <w:p>
      <w:r>
        <w:t xml:space="preserve">     - Sistema selecciona automáticamente el nuevo cliente</w:t>
      </w:r>
    </w:p>
    <w:p>
      <w:pPr>
        <w:pStyle w:val="ListNumber"/>
      </w:pPr>
      <w:r>
        <w:t>Vendedor hace clic en "Continuar"</w:t>
      </w:r>
    </w:p>
    <w:p>
      <w:pPr>
        <w:pStyle w:val="ListNumber"/>
      </w:pPr>
      <w:r>
        <w:t>**Paso 2: Seleccionar Productos**</w:t>
      </w:r>
    </w:p>
    <w:p>
      <w:r>
        <w:t xml:space="preserve">   - Sistema muestra catálogo de productos activos</w:t>
      </w:r>
    </w:p>
    <w:p>
      <w:r>
        <w:t xml:space="preserve">   - Sistema muestra buscador y filtros:</w:t>
      </w:r>
    </w:p>
    <w:p>
      <w:r>
        <w:t xml:space="preserve">     - Búsqueda por nombre</w:t>
      </w:r>
    </w:p>
    <w:p>
      <w:r>
        <w:t xml:space="preserve">     - Filtro por categoría</w:t>
      </w:r>
    </w:p>
    <w:p>
      <w:r>
        <w:t xml:space="preserve">     - Ordenar por (nombre, precio, stock)</w:t>
      </w:r>
    </w:p>
    <w:p>
      <w:r>
        <w:t xml:space="preserve">   - Para cada producto se muestra:</w:t>
      </w:r>
    </w:p>
    <w:p>
      <w:r>
        <w:t xml:space="preserve">     - Imagen</w:t>
      </w:r>
    </w:p>
    <w:p>
      <w:r>
        <w:t xml:space="preserve">     - Nombre</w:t>
      </w:r>
    </w:p>
    <w:p>
      <w:r>
        <w:t xml:space="preserve">     - Precio</w:t>
      </w:r>
    </w:p>
    <w:p>
      <w:r>
        <w:t xml:space="preserve">     - Stock disponible</w:t>
      </w:r>
    </w:p>
    <w:p>
      <w:r>
        <w:t xml:space="preserve">     - Indicador de disponibilidad</w:t>
      </w:r>
    </w:p>
    <w:p>
      <w:r>
        <w:t xml:space="preserve">   - Vendedor busca y selecciona productos:</w:t>
      </w:r>
    </w:p>
    <w:p>
      <w:r>
        <w:t xml:space="preserve">     - Hace clic en "Agregar"</w:t>
      </w:r>
    </w:p>
    <w:p>
      <w:r>
        <w:t xml:space="preserve">     - Ingresa cantidad deseada</w:t>
      </w:r>
    </w:p>
    <w:p>
      <w:r>
        <w:t xml:space="preserve">     - Producto se agrega al carrito lateral</w:t>
      </w:r>
    </w:p>
    <w:p>
      <w:r>
        <w:t xml:space="preserve">   - Sistema muestra carrito lateral con:</w:t>
      </w:r>
    </w:p>
    <w:p>
      <w:r>
        <w:t xml:space="preserve">     - Productos agregados</w:t>
      </w:r>
    </w:p>
    <w:p>
      <w:r>
        <w:t xml:space="preserve">     - Cantidades (editables con +/-)</w:t>
      </w:r>
    </w:p>
    <w:p>
      <w:r>
        <w:t xml:space="preserve">     - Precio unitario</w:t>
      </w:r>
    </w:p>
    <w:p>
      <w:r>
        <w:t xml:space="preserve">     - Subtotal por producto</w:t>
      </w:r>
    </w:p>
    <w:p>
      <w:r>
        <w:t xml:space="preserve">     - Botón eliminar por producto</w:t>
      </w:r>
    </w:p>
    <w:p>
      <w:r>
        <w:t xml:space="preserve">   - Sistema calcula automáticamente:</w:t>
      </w:r>
    </w:p>
    <w:p>
      <w:r>
        <w:t xml:space="preserve">     - Subtotal general</w:t>
      </w:r>
    </w:p>
    <w:p>
      <w:r>
        <w:t xml:space="preserve">     - IVA (0% por defecto, configurable)</w:t>
      </w:r>
    </w:p>
    <w:p>
      <w:r>
        <w:t xml:space="preserve">     - Total</w:t>
      </w:r>
    </w:p>
    <w:p>
      <w:pPr>
        <w:pStyle w:val="ListNumber"/>
      </w:pPr>
      <w:r>
        <w:t>Vendedor hace clic en "Continuar"</w:t>
      </w:r>
    </w:p>
    <w:p>
      <w:pPr>
        <w:pStyle w:val="ListNumber"/>
      </w:pPr>
      <w:r>
        <w:t>**Paso 3: Aplicar Descuentos** (opcional)</w:t>
      </w:r>
    </w:p>
    <w:p>
      <w:r>
        <w:t xml:space="preserve">   - Sistema muestra opciones de descuento:</w:t>
      </w:r>
    </w:p>
    <w:p>
      <w:r>
        <w:t xml:space="preserve">     - Buscar cupón por código</w:t>
      </w:r>
    </w:p>
    <w:p>
      <w:r>
        <w:t xml:space="preserve">     - Aplicar descuento manual (si tiene permiso)</w:t>
      </w:r>
    </w:p>
    <w:p>
      <w:r>
        <w:t xml:space="preserve">   - Vendedor ingresa código de cupón (si tiene)</w:t>
      </w:r>
    </w:p>
    <w:p>
      <w:r>
        <w:t xml:space="preserve">   - Sistema valida el cupón:</w:t>
      </w:r>
    </w:p>
    <w:p>
      <w:r>
        <w:t xml:space="preserve">     - Existe y está activo</w:t>
      </w:r>
    </w:p>
    <w:p>
      <w:r>
        <w:t xml:space="preserve">     - No ha expirado</w:t>
      </w:r>
    </w:p>
    <w:p>
      <w:r>
        <w:t xml:space="preserve">     - No ha alcanzado límite de usos</w:t>
      </w:r>
    </w:p>
    <w:p>
      <w:r>
        <w:t xml:space="preserve">     - Aplica a los productos seleccionados</w:t>
      </w:r>
    </w:p>
    <w:p>
      <w:r>
        <w:t xml:space="preserve">     - Cumple monto mínimo</w:t>
      </w:r>
    </w:p>
    <w:p>
      <w:r>
        <w:t xml:space="preserve">   - Sistema aplica el descuento</w:t>
      </w:r>
    </w:p>
    <w:p>
      <w:r>
        <w:t xml:space="preserve">   - Sistema recalcula totales:</w:t>
      </w:r>
    </w:p>
    <w:p>
      <w:r>
        <w:t xml:space="preserve">     - Muestra descuento aplicado en rojo</w:t>
      </w:r>
    </w:p>
    <w:p>
      <w:r>
        <w:t xml:space="preserve">     - Muestra ahorro del cliente</w:t>
      </w:r>
    </w:p>
    <w:p>
      <w:r>
        <w:t xml:space="preserve">     - Muestra total final</w:t>
      </w:r>
    </w:p>
    <w:p>
      <w:r>
        <w:t xml:space="preserve">   - Vendedor hace clic en "Continuar"</w:t>
      </w:r>
    </w:p>
    <w:p>
      <w:pPr>
        <w:pStyle w:val="ListNumber"/>
      </w:pPr>
      <w:r>
        <w:t>**Paso 4: Datos de Entrega**</w:t>
      </w:r>
    </w:p>
    <w:p>
      <w:r>
        <w:t xml:space="preserve">   - Sistema muestra formulario:</w:t>
      </w:r>
    </w:p>
    <w:p>
      <w:r>
        <w:t xml:space="preserve">     - Dirección de entrega (pre-llenada con dirección del cliente)</w:t>
      </w:r>
    </w:p>
    <w:p>
      <w:r>
        <w:t xml:space="preserve">     - Teléfono de contacto (pre-llenado)</w:t>
      </w:r>
    </w:p>
    <w:p>
      <w:r>
        <w:t xml:space="preserve">     - Zona de entrega (select)</w:t>
      </w:r>
    </w:p>
    <w:p>
      <w:r>
        <w:t xml:space="preserve">     - Fecha entrega estimada (date picker, mínimo mañana)</w:t>
      </w:r>
    </w:p>
    <w:p>
      <w:r>
        <w:t xml:space="preserve">     - Hora entrega estimada (time picker)</w:t>
      </w:r>
    </w:p>
    <w:p>
      <w:r>
        <w:t xml:space="preserve">     - Notas especiales (textarea opcional)</w:t>
      </w:r>
    </w:p>
    <w:p>
      <w:r>
        <w:t xml:space="preserve">     - Método de pago (select: efectivo, transferencia, otro)</w:t>
      </w:r>
    </w:p>
    <w:p>
      <w:r>
        <w:t xml:space="preserve">   - Sistema calcula y muestra precio de domicilio según zona</w:t>
      </w:r>
    </w:p>
    <w:p>
      <w:r>
        <w:t xml:space="preserve">   - Sistema recalcula total final incluyendo domicilio</w:t>
      </w:r>
    </w:p>
    <w:p>
      <w:r>
        <w:t xml:space="preserve">   - Vendedor ingresa/verifica los datos</w:t>
      </w:r>
    </w:p>
    <w:p>
      <w:r>
        <w:t xml:space="preserve">   - Vendedor hace clic en "Continuar"</w:t>
      </w:r>
    </w:p>
    <w:p>
      <w:pPr>
        <w:pStyle w:val="ListNumber"/>
      </w:pPr>
      <w:r>
        <w:t>**Paso 5: Confirmar Pedido**</w:t>
      </w:r>
    </w:p>
    <w:p>
      <w:r>
        <w:t xml:space="preserve">   - Sistema muestra resumen completo:</w:t>
      </w:r>
    </w:p>
    <w:p>
      <w:r>
        <w:t xml:space="preserve">     - Datos del cliente</w:t>
      </w:r>
    </w:p>
    <w:p>
      <w:r>
        <w:t xml:space="preserve">     - Lista de productos con cantidades y precios</w:t>
      </w:r>
    </w:p>
    <w:p>
      <w:r>
        <w:t xml:space="preserve">     - Subtotal</w:t>
      </w:r>
    </w:p>
    <w:p>
      <w:r>
        <w:t xml:space="preserve">     - Descuentos aplicados</w:t>
      </w:r>
    </w:p>
    <w:p>
      <w:r>
        <w:t xml:space="preserve">     - IVA</w:t>
      </w:r>
    </w:p>
    <w:p>
      <w:r>
        <w:t xml:space="preserve">     - Costo de domicilio</w:t>
      </w:r>
    </w:p>
    <w:p>
      <w:r>
        <w:t xml:space="preserve">     - </w:t>
      </w:r>
      <w:r>
        <w:rPr>
          <w:b/>
        </w:rPr>
        <w:t>Total Final</w:t>
      </w:r>
      <w:r>
        <w:t xml:space="preserve"> (grande, destacado)</w:t>
      </w:r>
    </w:p>
    <w:p>
      <w:r>
        <w:t xml:space="preserve">     - Datos de entrega</w:t>
      </w:r>
    </w:p>
    <w:p>
      <w:r>
        <w:t xml:space="preserve">     - Método de pago</w:t>
      </w:r>
    </w:p>
    <w:p>
      <w:r>
        <w:t xml:space="preserve">   - Vendedor revisa todos los datos</w:t>
      </w:r>
    </w:p>
    <w:p>
      <w:r>
        <w:t xml:space="preserve">   - Vendedor marca checkbox "He verificado los datos"</w:t>
      </w:r>
    </w:p>
    <w:p>
      <w:r>
        <w:t xml:space="preserve">   - Vendedor hace clic en "Confirmar y Crear Pedido"</w:t>
      </w:r>
    </w:p>
    <w:p>
      <w:pPr>
        <w:pStyle w:val="ListNumber"/>
      </w:pPr>
      <w:r>
        <w:t>Sistema genera número único de pedido</w:t>
      </w:r>
    </w:p>
    <w:p>
      <w:pPr>
        <w:pStyle w:val="ListNumber"/>
      </w:pPr>
      <w:r>
        <w:t>Sistema crea el pedido con estado "pendiente"</w:t>
      </w:r>
    </w:p>
    <w:p>
      <w:pPr>
        <w:pStyle w:val="ListNumber"/>
      </w:pPr>
      <w:r>
        <w:t>Sistema embebe datos de cliente y vendedor</w:t>
      </w:r>
    </w:p>
    <w:p>
      <w:pPr>
        <w:pStyle w:val="ListNumber"/>
      </w:pPr>
      <w:r>
        <w:t>Sistema embebe productos con sus datos actuales</w:t>
      </w:r>
    </w:p>
    <w:p>
      <w:pPr>
        <w:pStyle w:val="ListNumber"/>
      </w:pPr>
      <w:r>
        <w:t>Sistema actualiza stock de cada producto:</w:t>
      </w:r>
    </w:p>
    <w:p>
      <w:r>
        <w:t xml:space="preserve">    - Disminuye cantidad del stock</w:t>
      </w:r>
    </w:p>
    <w:p>
      <w:r>
        <w:t xml:space="preserve">    - Crea MovimientoInventario tipo "salida"</w:t>
      </w:r>
    </w:p>
    <w:p>
      <w:pPr>
        <w:pStyle w:val="ListNumber"/>
      </w:pPr>
      <w:r>
        <w:t>Sistema calcula comisiones:</w:t>
      </w:r>
    </w:p>
    <w:p>
      <w:r>
        <w:t xml:space="preserve">    - Comisión del vendedor (venta directa: 15%)</w:t>
      </w:r>
    </w:p>
    <w:p>
      <w:r>
        <w:t xml:space="preserve">    - Busca si el vendedor tiene referidor</w:t>
      </w:r>
    </w:p>
    <w:p>
      <w:r>
        <w:t xml:space="preserve">    - Calcula comisión de referidor nivel 1 (5%)</w:t>
      </w:r>
    </w:p>
    <w:p>
      <w:r>
        <w:t xml:space="preserve">    - Busca si el referidor tiene referidor</w:t>
      </w:r>
    </w:p>
    <w:p>
      <w:r>
        <w:t xml:space="preserve">    - Calcula comisión de referidor nivel 2 (2%)</w:t>
      </w:r>
    </w:p>
    <w:p>
      <w:pPr>
        <w:pStyle w:val="ListNumber"/>
      </w:pPr>
      <w:r>
        <w:t>Sistema crea registros de comisiones con estado "pendiente"</w:t>
      </w:r>
    </w:p>
    <w:p>
      <w:pPr>
        <w:pStyle w:val="ListNumber"/>
      </w:pPr>
      <w:r>
        <w:t>Sistema envía notificaciones:</w:t>
      </w:r>
    </w:p>
    <w:p>
      <w:r>
        <w:t xml:space="preserve">    - Al cliente: confirmación de pedido con detalles</w:t>
      </w:r>
    </w:p>
    <w:p>
      <w:r>
        <w:t xml:space="preserve">    - Al vendedor: confirmación de creación</w:t>
      </w:r>
    </w:p>
    <w:p>
      <w:r>
        <w:t xml:space="preserve">    - Al líder (si tiene): notificación de nueva venta del equipo</w:t>
      </w:r>
    </w:p>
    <w:p>
      <w:pPr>
        <w:pStyle w:val="ListNumber"/>
      </w:pPr>
      <w:r>
        <w:t>Sistema registra en auditoría</w:t>
      </w:r>
    </w:p>
    <w:p>
      <w:pPr>
        <w:pStyle w:val="ListNumber"/>
      </w:pPr>
      <w:r>
        <w:t>Sistema muestra mensaje de éxito con número de pedido</w:t>
      </w:r>
    </w:p>
    <w:p>
      <w:pPr>
        <w:pStyle w:val="ListNumber"/>
      </w:pPr>
      <w:r>
        <w:t>Sistema redirige a vista de detalle del pedido creado</w:t>
      </w:r>
    </w:p>
    <w:p/>
    <w:p>
      <w:r>
        <w:rPr>
          <w:b/>
        </w:rPr>
        <w:t>Flujos Alternativos</w:t>
      </w:r>
      <w:r>
        <w:t>:</w:t>
      </w:r>
    </w:p>
    <w:p/>
    <w:p>
      <w:r>
        <w:rPr>
          <w:b/>
        </w:rPr>
        <w:t>FA1 - Cliente No Encontrado</w:t>
      </w:r>
      <w:r>
        <w:t>:</w:t>
      </w:r>
    </w:p>
    <w:p>
      <w:pPr>
        <w:pStyle w:val="ListBullet"/>
      </w:pPr>
      <w:r>
        <w:t>Vendedor no encuentra el cliente en búsqueda</w:t>
      </w:r>
    </w:p>
    <w:p>
      <w:pPr>
        <w:pStyle w:val="ListBullet"/>
      </w:pPr>
      <w:r>
        <w:t>Vendedor crea cliente nuevo</w:t>
      </w:r>
    </w:p>
    <w:p>
      <w:pPr>
        <w:pStyle w:val="ListBullet"/>
      </w:pPr>
      <w:r>
        <w:t>Sistema valida datos</w:t>
      </w:r>
    </w:p>
    <w:p>
      <w:pPr>
        <w:pStyle w:val="ListBullet"/>
      </w:pPr>
      <w:r>
        <w:t>Sistema crea cliente</w:t>
      </w:r>
    </w:p>
    <w:p>
      <w:pPr>
        <w:pStyle w:val="ListBullet"/>
      </w:pPr>
      <w:r>
        <w:t>Continúa en paso 4</w:t>
      </w:r>
    </w:p>
    <w:p/>
    <w:p>
      <w:r>
        <w:rPr>
          <w:b/>
        </w:rPr>
        <w:t>FA2 - Producto sin Stock Suficiente</w:t>
      </w:r>
      <w:r>
        <w:t>:</w:t>
      </w:r>
    </w:p>
    <w:p>
      <w:pPr>
        <w:pStyle w:val="ListBullet"/>
      </w:pPr>
      <w:r>
        <w:t>Vendedor agrega producto con cantidad &gt; stock</w:t>
      </w:r>
    </w:p>
    <w:p>
      <w:pPr>
        <w:pStyle w:val="ListBullet"/>
      </w:pPr>
      <w:r>
        <w:t>Sistema muestra alerta</w:t>
      </w:r>
    </w:p>
    <w:p>
      <w:pPr>
        <w:pStyle w:val="ListBullet"/>
      </w:pPr>
      <w:r>
        <w:t>Sistema sugiere cantidad máxima disponible</w:t>
      </w:r>
    </w:p>
    <w:p>
      <w:pPr>
        <w:pStyle w:val="ListBullet"/>
      </w:pPr>
      <w:r>
        <w:t>Vendedor ajusta cantidad o remueve producto</w:t>
      </w:r>
    </w:p>
    <w:p>
      <w:pPr>
        <w:pStyle w:val="ListBullet"/>
      </w:pPr>
      <w:r>
        <w:t>Continúa en paso 2</w:t>
      </w:r>
    </w:p>
    <w:p/>
    <w:p>
      <w:r>
        <w:rPr>
          <w:b/>
        </w:rPr>
        <w:t>FA3 - Cupón Inválido</w:t>
      </w:r>
      <w:r>
        <w:t>:</w:t>
      </w:r>
    </w:p>
    <w:p>
      <w:pPr>
        <w:pStyle w:val="ListBullet"/>
      </w:pPr>
      <w:r>
        <w:t>Vendedor ingresa código de cupón</w:t>
      </w:r>
    </w:p>
    <w:p>
      <w:pPr>
        <w:pStyle w:val="ListBullet"/>
      </w:pPr>
      <w:r>
        <w:t>Sistema detecta que es inválido/vencido</w:t>
      </w:r>
    </w:p>
    <w:p>
      <w:pPr>
        <w:pStyle w:val="ListBullet"/>
      </w:pPr>
      <w:r>
        <w:t>Sistema muestra mensaje específico</w:t>
      </w:r>
    </w:p>
    <w:p>
      <w:pPr>
        <w:pStyle w:val="ListBullet"/>
      </w:pPr>
      <w:r>
        <w:t>Sistema permite continuar sin cupón</w:t>
      </w:r>
    </w:p>
    <w:p>
      <w:pPr>
        <w:pStyle w:val="ListBullet"/>
      </w:pPr>
      <w:r>
        <w:t>Continúa en paso 3</w:t>
      </w:r>
    </w:p>
    <w:p/>
    <w:p>
      <w:r>
        <w:rPr>
          <w:b/>
        </w:rPr>
        <w:t>FA4 - Carrito Vacío</w:t>
      </w:r>
      <w:r>
        <w:t>:</w:t>
      </w:r>
    </w:p>
    <w:p>
      <w:pPr>
        <w:pStyle w:val="ListBullet"/>
      </w:pPr>
      <w:r>
        <w:t>Vendedor intenta continuar sin productos</w:t>
      </w:r>
    </w:p>
    <w:p>
      <w:pPr>
        <w:pStyle w:val="ListBullet"/>
      </w:pPr>
      <w:r>
        <w:t>Sistema muestra alerta</w:t>
      </w:r>
    </w:p>
    <w:p>
      <w:pPr>
        <w:pStyle w:val="ListBullet"/>
      </w:pPr>
      <w:r>
        <w:t>Sistema retorna a selección de productos</w:t>
      </w:r>
    </w:p>
    <w:p/>
    <w:p>
      <w:r>
        <w:rPr>
          <w:b/>
        </w:rPr>
        <w:t>FA5 - Confirmación sin Verificar</w:t>
      </w:r>
      <w:r>
        <w:t>:</w:t>
      </w:r>
    </w:p>
    <w:p>
      <w:pPr>
        <w:pStyle w:val="ListBullet"/>
      </w:pPr>
      <w:r>
        <w:t>Vendedor intenta confirmar sin marcar checkbox</w:t>
      </w:r>
    </w:p>
    <w:p>
      <w:pPr>
        <w:pStyle w:val="ListBullet"/>
      </w:pPr>
      <w:r>
        <w:t>Sistema muestra alerta</w:t>
      </w:r>
    </w:p>
    <w:p>
      <w:pPr>
        <w:pStyle w:val="ListBullet"/>
      </w:pPr>
      <w:r>
        <w:t>Sistema retorna al resumen</w:t>
      </w:r>
    </w:p>
    <w:p/>
    <w:p>
      <w:r>
        <w:rPr>
          <w:b/>
        </w:rPr>
        <w:t>Postcondiciones</w:t>
      </w:r>
      <w:r>
        <w:t>:</w:t>
      </w:r>
    </w:p>
    <w:p>
      <w:pPr>
        <w:pStyle w:val="ListBullet"/>
      </w:pPr>
      <w:r>
        <w:t>Pedido es creado en la base de datos</w:t>
      </w:r>
    </w:p>
    <w:p>
      <w:pPr>
        <w:pStyle w:val="ListBullet"/>
      </w:pPr>
      <w:r>
        <w:t>Stock de productos es actualizado</w:t>
      </w:r>
    </w:p>
    <w:p>
      <w:pPr>
        <w:pStyle w:val="ListBullet"/>
      </w:pPr>
      <w:r>
        <w:t>Movimientos de inventario son registrados</w:t>
      </w:r>
    </w:p>
    <w:p>
      <w:pPr>
        <w:pStyle w:val="ListBullet"/>
      </w:pPr>
      <w:r>
        <w:t>Comisiones son calculadas y creadas</w:t>
      </w:r>
    </w:p>
    <w:p>
      <w:pPr>
        <w:pStyle w:val="ListBullet"/>
      </w:pPr>
      <w:r>
        <w:t>Notificaciones son enviadas</w:t>
      </w:r>
    </w:p>
    <w:p>
      <w:pPr>
        <w:pStyle w:val="ListBullet"/>
      </w:pPr>
      <w:r>
        <w:t>Auditoría registra la creación</w:t>
      </w:r>
    </w:p>
    <w:p>
      <w:pPr>
        <w:pStyle w:val="ListBullet"/>
      </w:pPr>
      <w:r>
        <w:t>Estadísticas del vendedor son actualizadas</w:t>
      </w:r>
    </w:p>
    <w:p/>
    <w:p>
      <w:pPr>
        <w:pStyle w:val="Heading3"/>
      </w:pPr>
      <w:r>
        <w:t>CU-304: Gestionar Clientes</w:t>
      </w:r>
    </w:p>
    <w:p/>
    <w:p>
      <w:r>
        <w:rPr>
          <w:b/>
        </w:rPr>
        <w:t>Actor Principal</w:t>
      </w:r>
      <w:r>
        <w:t>: Vendedor</w:t>
      </w:r>
    </w:p>
    <w:p/>
    <w:p>
      <w:r>
        <w:rPr>
          <w:b/>
        </w:rPr>
        <w:t>Descripción</w:t>
      </w:r>
      <w:r>
        <w:t>: Permite al vendedor administrar su cartera de clientes, crear nuevos clientes, ver historial de compras y mantener seguimiento.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Vendedor</w:t>
      </w:r>
    </w:p>
    <w:p>
      <w:pPr>
        <w:pStyle w:val="ListBullet"/>
      </w:pPr>
      <w:r>
        <w:t>El sistema debe estar disponible</w:t>
      </w:r>
    </w:p>
    <w:p/>
    <w:p>
      <w:r>
        <w:rPr>
          <w:b/>
        </w:rPr>
        <w:t>Pasos</w:t>
      </w:r>
      <w:r>
        <w:t>:</w:t>
      </w:r>
    </w:p>
    <w:p>
      <w:pPr>
        <w:pStyle w:val="ListNumber"/>
      </w:pPr>
      <w:r>
        <w:t>El vendedor accede al menú "Mis Clientes"</w:t>
      </w:r>
    </w:p>
    <w:p>
      <w:pPr>
        <w:pStyle w:val="ListNumber"/>
      </w:pPr>
      <w:r>
        <w:t>El sistema muestra lista de todos los clientes del vendedor con su información básica y estadísticas de compras</w:t>
      </w:r>
    </w:p>
    <w:p>
      <w:pPr>
        <w:pStyle w:val="ListNumber"/>
      </w:pPr>
      <w:r>
        <w:t>El vendedor puede filtrar por actividad, total de compras, fecha de última compra o buscar por nombre/email/cédula</w:t>
      </w:r>
    </w:p>
    <w:p>
      <w:pPr>
        <w:pStyle w:val="ListNumber"/>
      </w:pPr>
      <w:r>
        <w:t>Para crear un cliente nuevo, el vendedor hace clic en "Crear Cliente"</w:t>
      </w:r>
    </w:p>
    <w:p>
      <w:pPr>
        <w:pStyle w:val="ListNumber"/>
      </w:pPr>
      <w:r>
        <w:t>El vendedor ingresa los datos del cliente: nombre, apellidos, cédula, email, teléfono, dirección completa</w:t>
      </w:r>
    </w:p>
    <w:p>
      <w:pPr>
        <w:pStyle w:val="ListNumber"/>
      </w:pPr>
      <w:r>
        <w:t>El vendedor selecciona si desea enviar credenciales por email al cliente</w:t>
      </w:r>
    </w:p>
    <w:p>
      <w:pPr>
        <w:pStyle w:val="ListNumber"/>
      </w:pPr>
      <w:r>
        <w:t>El sistema valida que el email y cédula sean únicos</w:t>
      </w:r>
    </w:p>
    <w:p>
      <w:pPr>
        <w:pStyle w:val="ListNumber"/>
      </w:pPr>
      <w:r>
        <w:t>El sistema genera contraseña temporal aleatoria</w:t>
      </w:r>
    </w:p>
    <w:p>
      <w:pPr>
        <w:pStyle w:val="ListNumber"/>
      </w:pPr>
      <w:r>
        <w:t>El sistema crea el cliente y lo asigna al vendedor</w:t>
      </w:r>
    </w:p>
    <w:p>
      <w:pPr>
        <w:pStyle w:val="ListNumber"/>
      </w:pPr>
      <w:r>
        <w:t>El sistema envía email con credenciales si fue seleccionado</w:t>
      </w:r>
    </w:p>
    <w:p>
      <w:pPr>
        <w:pStyle w:val="ListNumber"/>
      </w:pPr>
      <w:r>
        <w:t>El sistema muestra mensaje de éxito y redirige al perfil del cliente creado</w:t>
      </w:r>
    </w:p>
    <w:p/>
    <w:p>
      <w:r>
        <w:rPr>
          <w:b/>
        </w:rPr>
        <w:t>Precondición</w:t>
      </w:r>
      <w:r>
        <w:t>:</w:t>
      </w:r>
    </w:p>
    <w:p>
      <w:pPr>
        <w:pStyle w:val="ListBullet"/>
      </w:pPr>
      <w:r>
        <w:t>El vendedor debe tener sesión activa</w:t>
      </w:r>
    </w:p>
    <w:p>
      <w:pPr>
        <w:pStyle w:val="ListBullet"/>
      </w:pPr>
      <w:r>
        <w:t>El vendedor debe tener permisos para gestionar clientes</w:t>
      </w:r>
    </w:p>
    <w:p/>
    <w:p>
      <w:r>
        <w:rPr>
          <w:b/>
        </w:rPr>
        <w:t>Postcondición</w:t>
      </w:r>
      <w:r>
        <w:t>:</w:t>
      </w:r>
    </w:p>
    <w:p>
      <w:pPr>
        <w:pStyle w:val="ListBullet"/>
      </w:pPr>
      <w:r>
        <w:t>El cliente es creado en la base de datos</w:t>
      </w:r>
    </w:p>
    <w:p>
      <w:pPr>
        <w:pStyle w:val="ListBullet"/>
      </w:pPr>
      <w:r>
        <w:t>El cliente queda asignado al vendedor</w:t>
      </w:r>
    </w:p>
    <w:p>
      <w:pPr>
        <w:pStyle w:val="ListBullet"/>
      </w:pPr>
      <w:r>
        <w:t>Se envían notificaciones por email (si aplica)</w:t>
      </w:r>
    </w:p>
    <w:p>
      <w:pPr>
        <w:pStyle w:val="ListBullet"/>
      </w:pPr>
      <w:r>
        <w:t>El vendedor puede comenzar a crear pedidos para este cliente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RN-078: Un cliente debe estar asignado a un vendedor</w:t>
      </w:r>
    </w:p>
    <w:p>
      <w:pPr>
        <w:pStyle w:val="ListBullet"/>
      </w:pPr>
      <w:r>
        <w:t>RN-079: Email y cédula deben ser únicos en el sistema</w:t>
      </w:r>
    </w:p>
    <w:p>
      <w:pPr>
        <w:pStyle w:val="ListBullet"/>
      </w:pPr>
      <w:r>
        <w:t>RN-080: Un vendedor solo puede ver sus propios clientes</w:t>
      </w:r>
    </w:p>
    <w:p>
      <w:pPr>
        <w:pStyle w:val="ListBullet"/>
      </w:pPr>
      <w:r>
        <w:t>RN-081: Las notas del vendedor sobre clientes son privadas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CU-305: Ver Catálogo de Productos para Vendedor</w:t>
      </w:r>
    </w:p>
    <w:p/>
    <w:p>
      <w:r>
        <w:rPr>
          <w:b/>
        </w:rPr>
        <w:t>Actor Principal</w:t>
      </w:r>
      <w:r>
        <w:t>: Vendedor</w:t>
      </w:r>
    </w:p>
    <w:p/>
    <w:p>
      <w:r>
        <w:rPr>
          <w:b/>
        </w:rPr>
        <w:t>Descripción</w:t>
      </w:r>
      <w:r>
        <w:t>: Permite al vendedor consultar el catálogo completo de productos disponibles para vender con información detallada.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Vendedor</w:t>
      </w:r>
    </w:p>
    <w:p>
      <w:pPr>
        <w:pStyle w:val="ListBullet"/>
      </w:pPr>
      <w:r>
        <w:t>Deben existir productos activos en el sistema</w:t>
      </w:r>
    </w:p>
    <w:p/>
    <w:p>
      <w:r>
        <w:rPr>
          <w:b/>
        </w:rPr>
        <w:t>Pasos</w:t>
      </w:r>
      <w:r>
        <w:t>:</w:t>
      </w:r>
    </w:p>
    <w:p>
      <w:pPr>
        <w:pStyle w:val="ListNumber"/>
      </w:pPr>
      <w:r>
        <w:t>El vendedor accede al menú "Productos" o "Catálogo"</w:t>
      </w:r>
    </w:p>
    <w:p>
      <w:pPr>
        <w:pStyle w:val="ListNumber"/>
      </w:pPr>
      <w:r>
        <w:t>El sistema muestra catálogo de productos activos en vista de grid</w:t>
      </w:r>
    </w:p>
    <w:p>
      <w:pPr>
        <w:pStyle w:val="ListNumber"/>
      </w:pPr>
      <w:r>
        <w:t>Para cada producto se muestra: imagen, nombre, categoría, precio, stock disponible con indicador visual</w:t>
      </w:r>
    </w:p>
    <w:p>
      <w:pPr>
        <w:pStyle w:val="ListNumber"/>
      </w:pPr>
      <w:r>
        <w:t>El vendedor puede aplicar filtros por categoría, rango de precios, disponibilidad</w:t>
      </w:r>
    </w:p>
    <w:p>
      <w:pPr>
        <w:pStyle w:val="ListNumber"/>
      </w:pPr>
      <w:r>
        <w:t>El vendedor puede usar la barra de búsqueda por nombre o código</w:t>
      </w:r>
    </w:p>
    <w:p>
      <w:pPr>
        <w:pStyle w:val="ListNumber"/>
      </w:pPr>
      <w:r>
        <w:t>El vendedor puede ordenar por nombre, precio, stock o más vendidos</w:t>
      </w:r>
    </w:p>
    <w:p>
      <w:pPr>
        <w:pStyle w:val="ListNumber"/>
      </w:pPr>
      <w:r>
        <w:t>El vendedor hace clic en un producto para ver detalle completo</w:t>
      </w:r>
    </w:p>
    <w:p>
      <w:pPr>
        <w:pStyle w:val="ListNumber"/>
      </w:pPr>
      <w:r>
        <w:t>El sistema muestra vista detallada: galería de imágenes, información completa, especificaciones, ingredientes, stock exacto</w:t>
      </w:r>
    </w:p>
    <w:p>
      <w:pPr>
        <w:pStyle w:val="ListNumber"/>
      </w:pPr>
      <w:r>
        <w:t>El sistema muestra tabs con: estadísticas de ventas, historial de precios, productos relacionados</w:t>
      </w:r>
    </w:p>
    <w:p>
      <w:pPr>
        <w:pStyle w:val="ListNumber"/>
      </w:pPr>
      <w:r>
        <w:t>El vendedor puede agregar el producto a un pedido rápido o compartirlo por WhatsApp</w:t>
      </w:r>
    </w:p>
    <w:p/>
    <w:p>
      <w:r>
        <w:rPr>
          <w:b/>
        </w:rPr>
        <w:t>Precondición</w:t>
      </w:r>
      <w:r>
        <w:t>:</w:t>
      </w:r>
    </w:p>
    <w:p>
      <w:pPr>
        <w:pStyle w:val="ListBullet"/>
      </w:pPr>
      <w:r>
        <w:t>El vendedor debe estar autenticado</w:t>
      </w:r>
    </w:p>
    <w:p>
      <w:pPr>
        <w:pStyle w:val="ListBullet"/>
      </w:pPr>
      <w:r>
        <w:t>Debe haber productos activos con stock</w:t>
      </w:r>
    </w:p>
    <w:p/>
    <w:p>
      <w:r>
        <w:rPr>
          <w:b/>
        </w:rPr>
        <w:t>Postcondición</w:t>
      </w:r>
      <w:r>
        <w:t>:</w:t>
      </w:r>
    </w:p>
    <w:p>
      <w:pPr>
        <w:pStyle w:val="ListBullet"/>
      </w:pPr>
      <w:r>
        <w:t>El vendedor visualiza el catálogo actualizado</w:t>
      </w:r>
    </w:p>
    <w:p>
      <w:pPr>
        <w:pStyle w:val="ListBullet"/>
      </w:pPr>
      <w:r>
        <w:t>Puede agregar productos a pedidos</w:t>
      </w:r>
    </w:p>
    <w:p>
      <w:pPr>
        <w:pStyle w:val="ListBullet"/>
      </w:pPr>
      <w:r>
        <w:t>Enlaces compartidos incluyen su código de referido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RN-085: Solo se muestran productos activos con stock &gt; 0</w:t>
      </w:r>
    </w:p>
    <w:p>
      <w:pPr>
        <w:pStyle w:val="ListBullet"/>
      </w:pPr>
      <w:r>
        <w:t>RN-086: Los precios son iguales para todos los vendedores</w:t>
      </w:r>
    </w:p>
    <w:p>
      <w:pPr>
        <w:pStyle w:val="ListBullet"/>
      </w:pPr>
      <w:r>
        <w:t>RN-087: El vendedor no puede modificar productos</w:t>
      </w:r>
    </w:p>
    <w:p>
      <w:pPr>
        <w:pStyle w:val="ListBullet"/>
      </w:pPr>
      <w:r>
        <w:t>RN-088: Enlaces compartidos incluyen código de referido del vendedor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CU-306: Ver Dashboard Personal del Vendedor</w:t>
      </w:r>
    </w:p>
    <w:p/>
    <w:p>
      <w:r>
        <w:rPr>
          <w:b/>
        </w:rPr>
        <w:t>Actor Principal</w:t>
      </w:r>
      <w:r>
        <w:t>: Vendedor</w:t>
      </w:r>
    </w:p>
    <w:p/>
    <w:p>
      <w:r>
        <w:rPr>
          <w:b/>
        </w:rPr>
        <w:t>Descripción</w:t>
      </w:r>
      <w:r>
        <w:t>: Permite al vendedor visualizar su panel de control personal con métricas de rendimiento y accesos rápidos.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Vendedor</w:t>
      </w:r>
    </w:p>
    <w:p/>
    <w:p>
      <w:r>
        <w:rPr>
          <w:b/>
        </w:rPr>
        <w:t>Pasos</w:t>
      </w:r>
      <w:r>
        <w:t>:</w:t>
      </w:r>
    </w:p>
    <w:p>
      <w:pPr>
        <w:pStyle w:val="ListNumber"/>
      </w:pPr>
      <w:r>
        <w:t>El vendedor inicia sesión en el sistema</w:t>
      </w:r>
    </w:p>
    <w:p>
      <w:pPr>
        <w:pStyle w:val="ListNumber"/>
      </w:pPr>
      <w:r>
        <w:t>El sistema verifica credenciales y rol</w:t>
      </w:r>
    </w:p>
    <w:p>
      <w:pPr>
        <w:pStyle w:val="ListNumber"/>
      </w:pPr>
      <w:r>
        <w:t>El sistema redirige automáticamente al dashboard del vendedor</w:t>
      </w:r>
    </w:p>
    <w:p>
      <w:pPr>
        <w:pStyle w:val="ListNumber"/>
      </w:pPr>
      <w:r>
        <w:t>El sistema calcula y muestra KPIs: ventas del día, ventas del mes, meta mensual y progreso, comisiones ganadas</w:t>
      </w:r>
    </w:p>
    <w:p>
      <w:pPr>
        <w:pStyle w:val="ListNumber"/>
      </w:pPr>
      <w:r>
        <w:t>El sistema muestra gráficos de rendimiento: evolución de ventas (7 días), cumplimiento de meta, comisiones por tipo</w:t>
      </w:r>
    </w:p>
    <w:p>
      <w:pPr>
        <w:pStyle w:val="ListNumber"/>
      </w:pPr>
      <w:r>
        <w:t>El sistema muestra panel de accesos rápidos: Crear Pedido, Ver Clientes, Ver Catálogo, Ver Comisiones, Mi Red</w:t>
      </w:r>
    </w:p>
    <w:p>
      <w:pPr>
        <w:pStyle w:val="ListNumber"/>
      </w:pPr>
      <w:r>
        <w:t>El sistema muestra últimos 5 pedidos con detalles básicos y enlace a ver completo</w:t>
      </w:r>
    </w:p>
    <w:p>
      <w:pPr>
        <w:pStyle w:val="ListNumber"/>
      </w:pPr>
      <w:r>
        <w:t>El sistema muestra panel de notificaciones con alertas importantes</w:t>
      </w:r>
    </w:p>
    <w:p>
      <w:pPr>
        <w:pStyle w:val="ListNumber"/>
      </w:pPr>
      <w:r>
        <w:t>El sistema muestra resumen de red de referidos: total, activos, comisiones generadas, código para compartir</w:t>
      </w:r>
    </w:p>
    <w:p>
      <w:pPr>
        <w:pStyle w:val="ListNumber"/>
      </w:pPr>
      <w:r>
        <w:t>El sistema actualiza automáticamente cada 5 minutos</w:t>
      </w:r>
    </w:p>
    <w:p/>
    <w:p>
      <w:r>
        <w:rPr>
          <w:b/>
        </w:rPr>
        <w:t>Precondición</w:t>
      </w:r>
      <w:r>
        <w:t>:</w:t>
      </w:r>
    </w:p>
    <w:p>
      <w:pPr>
        <w:pStyle w:val="ListBullet"/>
      </w:pPr>
      <w:r>
        <w:t>El vendedor debe tener sesión activa</w:t>
      </w:r>
    </w:p>
    <w:p>
      <w:pPr>
        <w:pStyle w:val="ListBullet"/>
      </w:pPr>
      <w:r>
        <w:t>El sistema debe tener datos de ventas disponibles</w:t>
      </w:r>
    </w:p>
    <w:p/>
    <w:p>
      <w:r>
        <w:rPr>
          <w:b/>
        </w:rPr>
        <w:t>Postcondición</w:t>
      </w:r>
      <w:r>
        <w:t>:</w:t>
      </w:r>
    </w:p>
    <w:p>
      <w:pPr>
        <w:pStyle w:val="ListBullet"/>
      </w:pPr>
      <w:r>
        <w:t>El vendedor visualiza su rendimiento actual</w:t>
      </w:r>
    </w:p>
    <w:p>
      <w:pPr>
        <w:pStyle w:val="ListBullet"/>
      </w:pPr>
      <w:r>
        <w:t>Dashboard actualizado con datos en tiempo real</w:t>
      </w:r>
    </w:p>
    <w:p>
      <w:pPr>
        <w:pStyle w:val="ListBullet"/>
      </w:pPr>
      <w:r>
        <w:t>El vendedor puede navegar a funciones específicas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RN-091: El dashboard se actualiza cada 5 minutos</w:t>
      </w:r>
    </w:p>
    <w:p>
      <w:pPr>
        <w:pStyle w:val="ListBullet"/>
      </w:pPr>
      <w:r>
        <w:t>RN-092: Solo se muestran datos del vendedor autenticado</w:t>
      </w:r>
    </w:p>
    <w:p>
      <w:pPr>
        <w:pStyle w:val="ListBullet"/>
      </w:pPr>
      <w:r>
        <w:t>RN-093: Las metas se calculan para el mes en curso</w:t>
      </w:r>
    </w:p>
    <w:p>
      <w:pPr>
        <w:pStyle w:val="ListBullet"/>
      </w:pPr>
      <w:r>
        <w:t>RN-094: El ranking se calcula diariamente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CASOS DE USO DEL CLIENTE</w:t>
      </w:r>
    </w:p>
    <w:p/>
    <w:p>
      <w:pPr>
        <w:pStyle w:val="Heading3"/>
      </w:pPr>
      <w:r>
        <w:t>CU-403: Ver Historial de Pedidos</w:t>
      </w:r>
    </w:p>
    <w:p/>
    <w:p>
      <w:r>
        <w:rPr>
          <w:b/>
        </w:rPr>
        <w:t>Actor Principal</w:t>
      </w:r>
      <w:r>
        <w:t>: Cliente</w:t>
      </w:r>
    </w:p>
    <w:p/>
    <w:p>
      <w:r>
        <w:rPr>
          <w:b/>
        </w:rPr>
        <w:t>Descripción</w:t>
      </w:r>
      <w:r>
        <w:t>: Permite al cliente consultar todos sus pedidos históricos con filtros y opciones de búsqueda.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Cliente</w:t>
      </w:r>
    </w:p>
    <w:p>
      <w:pPr>
        <w:pStyle w:val="ListBullet"/>
      </w:pPr>
      <w:r>
        <w:t>El cliente debe tener pedidos realizados</w:t>
      </w:r>
    </w:p>
    <w:p/>
    <w:p>
      <w:r>
        <w:rPr>
          <w:b/>
        </w:rPr>
        <w:t>Pasos</w:t>
      </w:r>
      <w:r>
        <w:t>:</w:t>
      </w:r>
    </w:p>
    <w:p>
      <w:pPr>
        <w:pStyle w:val="ListNumber"/>
      </w:pPr>
      <w:r>
        <w:t>El cliente accede al menú "Mis Pedidos" o "Historial"</w:t>
      </w:r>
    </w:p>
    <w:p>
      <w:pPr>
        <w:pStyle w:val="ListNumber"/>
      </w:pPr>
      <w:r>
        <w:t>El sistema muestra lista completa de pedidos con: número, fecha, productos (resumen), total, estado, vendedor</w:t>
      </w:r>
    </w:p>
    <w:p>
      <w:pPr>
        <w:pStyle w:val="ListNumber"/>
      </w:pPr>
      <w:r>
        <w:t>El cliente puede filtrar por estado (todos, entregados, en proceso, cancelados)</w:t>
      </w:r>
    </w:p>
    <w:p>
      <w:pPr>
        <w:pStyle w:val="ListNumber"/>
      </w:pPr>
      <w:r>
        <w:t>El cliente puede filtrar por fecha (último mes, 3 meses, 6 meses, año, rango personalizado)</w:t>
      </w:r>
    </w:p>
    <w:p>
      <w:pPr>
        <w:pStyle w:val="ListNumber"/>
      </w:pPr>
      <w:r>
        <w:t>El cliente puede filtrar por rango de montos</w:t>
      </w:r>
    </w:p>
    <w:p>
      <w:pPr>
        <w:pStyle w:val="ListNumber"/>
      </w:pPr>
      <w:r>
        <w:t>El cliente puede ordenar por: más recientes, más antiguos, mayor monto, menor monto</w:t>
      </w:r>
    </w:p>
    <w:p>
      <w:pPr>
        <w:pStyle w:val="ListNumber"/>
      </w:pPr>
      <w:r>
        <w:t>El sistema muestra estadísticas: total de pedidos, total gastado, pedido promedio, frecuencia de compra</w:t>
      </w:r>
    </w:p>
    <w:p>
      <w:pPr>
        <w:pStyle w:val="ListNumber"/>
      </w:pPr>
      <w:r>
        <w:t>El cliente hace clic en un pedido para ver detalle completo</w:t>
      </w:r>
    </w:p>
    <w:p>
      <w:pPr>
        <w:pStyle w:val="ListNumber"/>
      </w:pPr>
      <w:r>
        <w:t>El sistema muestra: número, estado, timeline completo, productos con imágenes, totales, datos de entrega, vendedor</w:t>
      </w:r>
    </w:p>
    <w:p>
      <w:pPr>
        <w:pStyle w:val="ListNumber"/>
      </w:pPr>
      <w:r>
        <w:t>El cliente puede descargar factura (si entregado), repetir pedido, contactar vendedor o reportar problema</w:t>
      </w:r>
    </w:p>
    <w:p/>
    <w:p>
      <w:r>
        <w:rPr>
          <w:b/>
        </w:rPr>
        <w:t>Precondición</w:t>
      </w:r>
      <w:r>
        <w:t>:</w:t>
      </w:r>
    </w:p>
    <w:p>
      <w:pPr>
        <w:pStyle w:val="ListBullet"/>
      </w:pPr>
      <w:r>
        <w:t>El cliente debe estar autenticado</w:t>
      </w:r>
    </w:p>
    <w:p>
      <w:pPr>
        <w:pStyle w:val="ListBullet"/>
      </w:pPr>
      <w:r>
        <w:t>Debe tener al menos un pedido realizado</w:t>
      </w:r>
    </w:p>
    <w:p/>
    <w:p>
      <w:r>
        <w:rPr>
          <w:b/>
        </w:rPr>
        <w:t>Postcondición</w:t>
      </w:r>
      <w:r>
        <w:t>:</w:t>
      </w:r>
    </w:p>
    <w:p>
      <w:pPr>
        <w:pStyle w:val="ListBullet"/>
      </w:pPr>
      <w:r>
        <w:t>El cliente visualiza su historial completo</w:t>
      </w:r>
    </w:p>
    <w:p>
      <w:pPr>
        <w:pStyle w:val="ListBullet"/>
      </w:pPr>
      <w:r>
        <w:t>Puede descargar facturas</w:t>
      </w:r>
    </w:p>
    <w:p>
      <w:pPr>
        <w:pStyle w:val="ListBullet"/>
      </w:pPr>
      <w:r>
        <w:t>Puede repetir pedidos fácilmente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RN-097: Solo se muestran pedidos del cliente autenticado</w:t>
      </w:r>
    </w:p>
    <w:p>
      <w:pPr>
        <w:pStyle w:val="ListBullet"/>
      </w:pPr>
      <w:r>
        <w:t>RN-098: Facturas solo para pedidos "entregados"</w:t>
      </w:r>
    </w:p>
    <w:p>
      <w:pPr>
        <w:pStyle w:val="ListBullet"/>
      </w:pPr>
      <w:r>
        <w:t>RN-099: Al repetir pedido se usan precios actuales</w:t>
      </w:r>
    </w:p>
    <w:p>
      <w:pPr>
        <w:pStyle w:val="ListBullet"/>
      </w:pPr>
      <w:r>
        <w:t>RN-100: Historial ordenado por fecha descendente por defecto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CU-404: Gestionar Productos Favoritos</w:t>
      </w:r>
    </w:p>
    <w:p/>
    <w:p>
      <w:r>
        <w:rPr>
          <w:b/>
        </w:rPr>
        <w:t>Actor Principal</w:t>
      </w:r>
      <w:r>
        <w:t>: Cliente</w:t>
      </w:r>
    </w:p>
    <w:p/>
    <w:p>
      <w:r>
        <w:rPr>
          <w:b/>
        </w:rPr>
        <w:t>Descripción</w:t>
      </w:r>
      <w:r>
        <w:t>: Permite al cliente marcar productos como favoritos y gestionar su lista para futuras compras.</w:t>
      </w:r>
    </w:p>
    <w:p/>
    <w:p>
      <w:r>
        <w:rPr>
          <w:b/>
        </w:rPr>
        <w:t>Precondiciones</w:t>
      </w:r>
      <w:r>
        <w:t>:</w:t>
      </w:r>
    </w:p>
    <w:p>
      <w:pPr>
        <w:pStyle w:val="ListBullet"/>
      </w:pPr>
      <w:r>
        <w:t>El usuario debe estar autenticado como Cliente</w:t>
      </w:r>
    </w:p>
    <w:p>
      <w:pPr>
        <w:pStyle w:val="ListBullet"/>
      </w:pPr>
      <w:r>
        <w:t>Deben existir productos en el sistema</w:t>
      </w:r>
    </w:p>
    <w:p/>
    <w:p>
      <w:r>
        <w:rPr>
          <w:b/>
        </w:rPr>
        <w:t>Pasos</w:t>
      </w:r>
      <w:r>
        <w:t>:</w:t>
      </w:r>
    </w:p>
    <w:p>
      <w:pPr>
        <w:pStyle w:val="ListNumber"/>
      </w:pPr>
      <w:r>
        <w:t>El cliente accede al menú "Mis Favoritos"</w:t>
      </w:r>
    </w:p>
    <w:p>
      <w:pPr>
        <w:pStyle w:val="ListNumber"/>
      </w:pPr>
      <w:r>
        <w:t>El sistema muestra lista de productos favoritos: imagen, nombre, categoría, precio, disponibilidad, fecha agregado</w:t>
      </w:r>
    </w:p>
    <w:p>
      <w:pPr>
        <w:pStyle w:val="ListNumber"/>
      </w:pPr>
      <w:r>
        <w:t>El cliente puede ver en vista grid o lista</w:t>
      </w:r>
    </w:p>
    <w:p>
      <w:pPr>
        <w:pStyle w:val="ListNumber"/>
      </w:pPr>
      <w:r>
        <w:t>El cliente puede filtrar por categoría, disponibilidad o rango de precios</w:t>
      </w:r>
    </w:p>
    <w:p>
      <w:pPr>
        <w:pStyle w:val="ListNumber"/>
      </w:pPr>
      <w:r>
        <w:t>El cliente puede ordenar por: recién agregados, nombre, precio</w:t>
      </w:r>
    </w:p>
    <w:p>
      <w:pPr>
        <w:pStyle w:val="ListNumber"/>
      </w:pPr>
      <w:r>
        <w:t>Para agregar un producto a favoritos, el cliente hace clic en el ícono de corazón (vacío) desde el catálogo</w:t>
      </w:r>
    </w:p>
    <w:p>
      <w:pPr>
        <w:pStyle w:val="ListNumber"/>
      </w:pPr>
      <w:r>
        <w:t>El sistema agrega el producto a favoritos y cambia el ícono a corazón lleno (rojo)</w:t>
      </w:r>
    </w:p>
    <w:p>
      <w:pPr>
        <w:pStyle w:val="ListNumber"/>
      </w:pPr>
      <w:r>
        <w:t>El sistema muestra notificación de confirmación</w:t>
      </w:r>
    </w:p>
    <w:p>
      <w:pPr>
        <w:pStyle w:val="ListNumber"/>
      </w:pPr>
      <w:r>
        <w:t>Para quitar de favoritos, el cliente hace clic en el corazón lleno</w:t>
      </w:r>
    </w:p>
    <w:p>
      <w:pPr>
        <w:pStyle w:val="ListNumber"/>
      </w:pPr>
      <w:r>
        <w:t>El sistema remueve el producto y actualiza la lista</w:t>
      </w:r>
    </w:p>
    <w:p>
      <w:pPr>
        <w:pStyle w:val="ListNumber"/>
      </w:pPr>
      <w:r>
        <w:t>El cliente puede agregar favoritos al carrito individualmente o todos a la vez</w:t>
      </w:r>
    </w:p>
    <w:p>
      <w:pPr>
        <w:pStyle w:val="ListNumber"/>
      </w:pPr>
      <w:r>
        <w:t>El sistema verifica disponibilidad y agrega productos disponibles al carrito</w:t>
      </w:r>
    </w:p>
    <w:p/>
    <w:p>
      <w:r>
        <w:rPr>
          <w:b/>
        </w:rPr>
        <w:t>Precondición</w:t>
      </w:r>
      <w:r>
        <w:t>:</w:t>
      </w:r>
    </w:p>
    <w:p>
      <w:pPr>
        <w:pStyle w:val="ListBullet"/>
      </w:pPr>
      <w:r>
        <w:t>El cliente debe estar autenticado</w:t>
      </w:r>
    </w:p>
    <w:p>
      <w:pPr>
        <w:pStyle w:val="ListBullet"/>
      </w:pPr>
      <w:r>
        <w:t>Debe haber productos en el catálogo</w:t>
      </w:r>
    </w:p>
    <w:p/>
    <w:p>
      <w:r>
        <w:rPr>
          <w:b/>
        </w:rPr>
        <w:t>Postcondición</w:t>
      </w:r>
      <w:r>
        <w:t>:</w:t>
      </w:r>
    </w:p>
    <w:p>
      <w:pPr>
        <w:pStyle w:val="ListBullet"/>
      </w:pPr>
      <w:r>
        <w:t>Productos agregados/removidos de favoritos</w:t>
      </w:r>
    </w:p>
    <w:p>
      <w:pPr>
        <w:pStyle w:val="ListBullet"/>
      </w:pPr>
      <w:r>
        <w:t>Lista actualizada correctamente</w:t>
      </w:r>
    </w:p>
    <w:p>
      <w:pPr>
        <w:pStyle w:val="ListBullet"/>
      </w:pPr>
      <w:r>
        <w:t>Notificaciones de cambios configuradas</w:t>
      </w:r>
    </w:p>
    <w:p>
      <w:pPr>
        <w:pStyle w:val="ListBullet"/>
      </w:pPr>
      <w:r>
        <w:t>Carrito incluye productos seleccionados</w:t>
      </w:r>
    </w:p>
    <w:p/>
    <w:p>
      <w:r>
        <w:rPr>
          <w:b/>
        </w:rPr>
        <w:t>Reglas de Negocio</w:t>
      </w:r>
      <w:r>
        <w:t>:</w:t>
      </w:r>
    </w:p>
    <w:p>
      <w:pPr>
        <w:pStyle w:val="ListBullet"/>
      </w:pPr>
      <w:r>
        <w:t>RN-102: Cada cliente tiene su propia lista de favoritos</w:t>
      </w:r>
    </w:p>
    <w:p>
      <w:pPr>
        <w:pStyle w:val="ListBullet"/>
      </w:pPr>
      <w:r>
        <w:t>RN-103: Los favoritos persisten entre sesiones</w:t>
      </w:r>
    </w:p>
    <w:p>
      <w:pPr>
        <w:pStyle w:val="ListBullet"/>
      </w:pPr>
      <w:r>
        <w:t>RN-104: Se notifica cuando precio de favorito baja &gt;10%</w:t>
      </w:r>
    </w:p>
    <w:p>
      <w:pPr>
        <w:pStyle w:val="ListBullet"/>
      </w:pPr>
      <w:r>
        <w:t>RN-105: Se notifica cuando favorito agotado vuelve a tener stock</w:t>
      </w:r>
    </w:p>
    <w:p>
      <w:pPr>
        <w:pStyle w:val="ListBullet"/>
      </w:pPr>
      <w:r>
        <w:t>RN-107: Un producto solo puede estar una vez en favoritos</w:t>
      </w:r>
    </w:p>
    <w:p>
      <w:pPr>
        <w:pStyle w:val="ListBullet"/>
      </w:pPr>
      <w:r>
        <w:t>RN-108: Agregar a favoritos requiere autenticación</w:t>
      </w:r>
    </w:p>
    <w:p/>
    <w:p>
      <w:r>
        <w:t>________________________________________________________________________________</w:t>
      </w:r>
    </w:p>
    <w:p/>
    <w:p/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